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5CB3" w14:textId="77777777" w:rsidR="00932312" w:rsidRPr="00E20B13" w:rsidRDefault="00000000">
      <w:pPr>
        <w:jc w:val="center"/>
        <w:rPr>
          <w:lang w:val="fi-FI"/>
        </w:rPr>
      </w:pPr>
      <w:r w:rsidRPr="00E20B13">
        <w:rPr>
          <w:b/>
          <w:sz w:val="36"/>
          <w:lang w:val="fi-FI"/>
        </w:rPr>
        <w:t>Scrum-palaverimuistio (tiimin sisäinen)</w:t>
      </w:r>
    </w:p>
    <w:p w14:paraId="47D3FE0B" w14:textId="77777777" w:rsidR="00932312" w:rsidRPr="00E20B13" w:rsidRDefault="00000000">
      <w:pPr>
        <w:jc w:val="center"/>
        <w:rPr>
          <w:lang w:val="fi-FI"/>
        </w:rPr>
      </w:pPr>
      <w:r w:rsidRPr="00E20B13">
        <w:rPr>
          <w:i/>
          <w:lang w:val="fi-FI"/>
        </w:rPr>
        <w:t>Täytä jokaisesta palaverista. Toimii sekä työn seurantana että näyttönä projektin etenemisestä. Palautus GitHub-repoon /Documents-kansioon.</w:t>
      </w:r>
    </w:p>
    <w:p w14:paraId="2AC5BC9F" w14:textId="77777777" w:rsidR="00932312" w:rsidRPr="00E20B13" w:rsidRDefault="00932312">
      <w:pPr>
        <w:rPr>
          <w:lang w:val="fi-FI"/>
        </w:rPr>
      </w:pPr>
    </w:p>
    <w:p w14:paraId="7EE1E451" w14:textId="77777777" w:rsidR="00932312" w:rsidRPr="00E20B13" w:rsidRDefault="00000000">
      <w:pPr>
        <w:rPr>
          <w:lang w:val="fi-FI"/>
        </w:rPr>
      </w:pPr>
      <w:r w:rsidRPr="00E20B13">
        <w:rPr>
          <w:b/>
          <w:sz w:val="26"/>
          <w:lang w:val="fi-FI"/>
        </w:rPr>
        <w:t>Täyttösäännöt (nopeasti)</w:t>
      </w:r>
    </w:p>
    <w:p w14:paraId="3B00FF59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Pidä muistio lyhyenä: 5–10 min täyttö riittää.</w:t>
      </w:r>
    </w:p>
    <w:p w14:paraId="3050BFFE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Kirjaa päätökset ja sovitut tehtävät aina konkreettisesti (kuka tekee / mihin mennessä).</w:t>
      </w:r>
    </w:p>
    <w:p w14:paraId="24E231C4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Linkitä GitHub Projects -kortteihin tai mainitse korttien otsikot, jotta näyttö on todennettavissa.</w:t>
      </w:r>
    </w:p>
    <w:p w14:paraId="149BF26A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Jos joku ei ollut paikalla, kirjaa se ja miten tieto välitetään hänelle.</w:t>
      </w:r>
    </w:p>
    <w:p w14:paraId="3DAF878D" w14:textId="77777777" w:rsidR="00932312" w:rsidRPr="00E20B13" w:rsidRDefault="00932312">
      <w:pPr>
        <w:rPr>
          <w:lang w:val="fi-FI"/>
        </w:rPr>
      </w:pPr>
    </w:p>
    <w:p w14:paraId="11F00B29" w14:textId="77777777" w:rsidR="00932312" w:rsidRDefault="00000000">
      <w:r>
        <w:rPr>
          <w:b/>
        </w:rPr>
        <w:t>A) Tiimin tiedot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540F27B3" w14:textId="77777777">
        <w:tc>
          <w:tcPr>
            <w:tcW w:w="3402" w:type="dxa"/>
            <w:shd w:val="clear" w:color="auto" w:fill="EEF2FF"/>
          </w:tcPr>
          <w:p w14:paraId="40E8DCB1" w14:textId="77777777" w:rsidR="00932312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40674000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0903AA51" w14:textId="77777777">
        <w:tc>
          <w:tcPr>
            <w:tcW w:w="3402" w:type="dxa"/>
          </w:tcPr>
          <w:p w14:paraId="6472E6DA" w14:textId="77777777" w:rsidR="00932312" w:rsidRDefault="00000000">
            <w:r>
              <w:t>Kurssi / toteutus</w:t>
            </w:r>
          </w:p>
        </w:tc>
        <w:tc>
          <w:tcPr>
            <w:tcW w:w="5953" w:type="dxa"/>
          </w:tcPr>
          <w:p w14:paraId="270F1775" w14:textId="101E44C2" w:rsidR="00932312" w:rsidRDefault="007D2D4F">
            <w:r>
              <w:t xml:space="preserve">Mobiilikehitysprojekti </w:t>
            </w:r>
          </w:p>
        </w:tc>
      </w:tr>
      <w:tr w:rsidR="00932312" w14:paraId="58FD1AE4" w14:textId="77777777">
        <w:tc>
          <w:tcPr>
            <w:tcW w:w="3402" w:type="dxa"/>
          </w:tcPr>
          <w:p w14:paraId="6CA98B7D" w14:textId="77777777" w:rsidR="00932312" w:rsidRDefault="00000000">
            <w:r>
              <w:t>Tiimin nimi</w:t>
            </w:r>
          </w:p>
        </w:tc>
        <w:tc>
          <w:tcPr>
            <w:tcW w:w="5953" w:type="dxa"/>
          </w:tcPr>
          <w:p w14:paraId="3F591EBD" w14:textId="2B97755B" w:rsidR="00932312" w:rsidRDefault="00E20B13">
            <w:r>
              <w:t>20</w:t>
            </w:r>
          </w:p>
        </w:tc>
      </w:tr>
      <w:tr w:rsidR="00932312" w:rsidRPr="001A4BBC" w14:paraId="7A75AECF" w14:textId="77777777">
        <w:tc>
          <w:tcPr>
            <w:tcW w:w="3402" w:type="dxa"/>
          </w:tcPr>
          <w:p w14:paraId="00FD7BB1" w14:textId="77777777" w:rsidR="00932312" w:rsidRDefault="00000000">
            <w:r>
              <w:t>Jäsenet (nimet)</w:t>
            </w:r>
          </w:p>
        </w:tc>
        <w:tc>
          <w:tcPr>
            <w:tcW w:w="5953" w:type="dxa"/>
          </w:tcPr>
          <w:p w14:paraId="1C757C4B" w14:textId="77777777" w:rsidR="00932312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>Joonatan Varkki</w:t>
            </w:r>
          </w:p>
          <w:p w14:paraId="51D41CC1" w14:textId="77777777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177EE722" w14:textId="59B1A59E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Juho </w:t>
            </w:r>
            <w:r w:rsidR="00F17916" w:rsidRPr="00F17916">
              <w:rPr>
                <w:lang w:val="fi-FI"/>
              </w:rPr>
              <w:t>Honkanen</w:t>
            </w:r>
          </w:p>
        </w:tc>
      </w:tr>
      <w:tr w:rsidR="00932312" w14:paraId="1062B612" w14:textId="77777777">
        <w:tc>
          <w:tcPr>
            <w:tcW w:w="3402" w:type="dxa"/>
          </w:tcPr>
          <w:p w14:paraId="0FC02E08" w14:textId="77777777" w:rsidR="00932312" w:rsidRDefault="00000000">
            <w:r>
              <w:t>GitHub-repo (URL)</w:t>
            </w:r>
          </w:p>
        </w:tc>
        <w:tc>
          <w:tcPr>
            <w:tcW w:w="5953" w:type="dxa"/>
          </w:tcPr>
          <w:p w14:paraId="5AB29749" w14:textId="6F67465D" w:rsidR="00932312" w:rsidRDefault="007D2D4F">
            <w:r w:rsidRPr="007D2D4F">
              <w:t>https://github.com/mobiili-projekti/mobiili-sovellus</w:t>
            </w:r>
          </w:p>
        </w:tc>
      </w:tr>
      <w:tr w:rsidR="00932312" w14:paraId="3398339D" w14:textId="77777777">
        <w:tc>
          <w:tcPr>
            <w:tcW w:w="3402" w:type="dxa"/>
          </w:tcPr>
          <w:p w14:paraId="35EF8F41" w14:textId="77777777" w:rsidR="00932312" w:rsidRDefault="00000000">
            <w:r>
              <w:t>GitHub Projects (URL)</w:t>
            </w:r>
          </w:p>
        </w:tc>
        <w:tc>
          <w:tcPr>
            <w:tcW w:w="5953" w:type="dxa"/>
          </w:tcPr>
          <w:p w14:paraId="42578BBA" w14:textId="70B6079F" w:rsidR="00932312" w:rsidRDefault="007D2D4F">
            <w:r w:rsidRPr="007D2D4F">
              <w:t>https://github.com/orgs/mobiili-projekti/projects/1/views/1</w:t>
            </w:r>
          </w:p>
        </w:tc>
      </w:tr>
    </w:tbl>
    <w:p w14:paraId="7100EE17" w14:textId="77777777" w:rsidR="00932312" w:rsidRDefault="00932312"/>
    <w:p w14:paraId="4BBAE350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3FC8FA17" w14:textId="77777777">
        <w:tc>
          <w:tcPr>
            <w:tcW w:w="3402" w:type="dxa"/>
            <w:shd w:val="clear" w:color="auto" w:fill="EEF2FF"/>
          </w:tcPr>
          <w:p w14:paraId="5BAF50BF" w14:textId="77777777" w:rsidR="0093231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6FB9A3AC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43531032" w14:textId="77777777">
        <w:tc>
          <w:tcPr>
            <w:tcW w:w="3402" w:type="dxa"/>
          </w:tcPr>
          <w:p w14:paraId="1C2F20E5" w14:textId="77777777" w:rsidR="00932312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570DB12E" w14:textId="73F4AC3D" w:rsidR="00932312" w:rsidRDefault="007D2D4F">
            <w:r>
              <w:t>Planning / Review</w:t>
            </w:r>
          </w:p>
        </w:tc>
      </w:tr>
      <w:tr w:rsidR="00932312" w14:paraId="758509EC" w14:textId="77777777">
        <w:tc>
          <w:tcPr>
            <w:tcW w:w="3402" w:type="dxa"/>
          </w:tcPr>
          <w:p w14:paraId="64A129E0" w14:textId="77777777" w:rsidR="00932312" w:rsidRDefault="00000000">
            <w:r>
              <w:t>Päivämäärä</w:t>
            </w:r>
          </w:p>
        </w:tc>
        <w:tc>
          <w:tcPr>
            <w:tcW w:w="5953" w:type="dxa"/>
          </w:tcPr>
          <w:p w14:paraId="15D05CCE" w14:textId="6AC2342D" w:rsidR="00932312" w:rsidRDefault="00752D07">
            <w:r>
              <w:t>1</w:t>
            </w:r>
            <w:r w:rsidR="001A4BBC">
              <w:t>2</w:t>
            </w:r>
            <w:r>
              <w:t>.2</w:t>
            </w:r>
            <w:r w:rsidR="007D2D4F">
              <w:t>.2026</w:t>
            </w:r>
          </w:p>
        </w:tc>
      </w:tr>
      <w:tr w:rsidR="00932312" w14:paraId="639C2276" w14:textId="77777777">
        <w:tc>
          <w:tcPr>
            <w:tcW w:w="3402" w:type="dxa"/>
          </w:tcPr>
          <w:p w14:paraId="0BDAA0B1" w14:textId="77777777" w:rsidR="00932312" w:rsidRDefault="00000000">
            <w:r>
              <w:t>Kellonaika + kesto</w:t>
            </w:r>
          </w:p>
        </w:tc>
        <w:tc>
          <w:tcPr>
            <w:tcW w:w="5953" w:type="dxa"/>
          </w:tcPr>
          <w:p w14:paraId="5D5366D0" w14:textId="24FA7238" w:rsidR="00932312" w:rsidRDefault="001A4BBC">
            <w:r>
              <w:t>17:15-17:30</w:t>
            </w:r>
          </w:p>
        </w:tc>
      </w:tr>
      <w:tr w:rsidR="00932312" w:rsidRPr="001A4BBC" w14:paraId="20320D85" w14:textId="77777777">
        <w:tc>
          <w:tcPr>
            <w:tcW w:w="3402" w:type="dxa"/>
          </w:tcPr>
          <w:p w14:paraId="77E2EE18" w14:textId="77777777" w:rsidR="00932312" w:rsidRDefault="00000000">
            <w:r>
              <w:t>Osallistujat (paikalla)</w:t>
            </w:r>
          </w:p>
        </w:tc>
        <w:tc>
          <w:tcPr>
            <w:tcW w:w="5953" w:type="dxa"/>
          </w:tcPr>
          <w:p w14:paraId="1ED8E199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Joonatan Varkki</w:t>
            </w:r>
          </w:p>
          <w:p w14:paraId="015375D0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57D4F7C4" w14:textId="79DB6E1F" w:rsidR="00932312" w:rsidRPr="007D2D4F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Honkanen</w:t>
            </w:r>
          </w:p>
        </w:tc>
      </w:tr>
      <w:tr w:rsidR="00932312" w:rsidRPr="001A4BBC" w14:paraId="083B1CC2" w14:textId="77777777">
        <w:tc>
          <w:tcPr>
            <w:tcW w:w="3402" w:type="dxa"/>
          </w:tcPr>
          <w:p w14:paraId="3B3D6FB3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3EF2EB56" w14:textId="77777777" w:rsidR="00932312" w:rsidRPr="00E20B13" w:rsidRDefault="00932312">
            <w:pPr>
              <w:rPr>
                <w:lang w:val="fi-FI"/>
              </w:rPr>
            </w:pPr>
          </w:p>
        </w:tc>
      </w:tr>
      <w:tr w:rsidR="00932312" w14:paraId="6C4301D5" w14:textId="77777777">
        <w:tc>
          <w:tcPr>
            <w:tcW w:w="3402" w:type="dxa"/>
          </w:tcPr>
          <w:p w14:paraId="5ECB0223" w14:textId="77777777" w:rsidR="00932312" w:rsidRDefault="00000000">
            <w:r>
              <w:t>Sprintti / viikko (esim. Sprint 2)</w:t>
            </w:r>
          </w:p>
        </w:tc>
        <w:tc>
          <w:tcPr>
            <w:tcW w:w="5953" w:type="dxa"/>
          </w:tcPr>
          <w:p w14:paraId="2D1DD361" w14:textId="134BE197" w:rsidR="00932312" w:rsidRDefault="007D2D4F">
            <w:r>
              <w:t xml:space="preserve">Sprint </w:t>
            </w:r>
            <w:r w:rsidR="001A4BBC">
              <w:t>5</w:t>
            </w:r>
          </w:p>
        </w:tc>
      </w:tr>
      <w:tr w:rsidR="001A4BBC" w:rsidRPr="001A4BBC" w14:paraId="4D9C7CCC" w14:textId="77777777">
        <w:tc>
          <w:tcPr>
            <w:tcW w:w="3402" w:type="dxa"/>
          </w:tcPr>
          <w:p w14:paraId="478938BB" w14:textId="7A36131F" w:rsidR="001A4BBC" w:rsidRDefault="001A4BBC">
            <w:r>
              <w:t>Mistä keskusteltiin, pääkohdat</w:t>
            </w:r>
          </w:p>
        </w:tc>
        <w:tc>
          <w:tcPr>
            <w:tcW w:w="5953" w:type="dxa"/>
          </w:tcPr>
          <w:p w14:paraId="765247E1" w14:textId="41AD24D0" w:rsidR="001A4BBC" w:rsidRPr="001A4BBC" w:rsidRDefault="001A4BBC">
            <w:pPr>
              <w:rPr>
                <w:lang w:val="fi-FI"/>
              </w:rPr>
            </w:pPr>
            <w:r w:rsidRPr="001A4BBC">
              <w:rPr>
                <w:lang w:val="fi-FI"/>
              </w:rPr>
              <w:t>Projektin läpikäynti, opettajan ehdottaman s</w:t>
            </w:r>
            <w:r>
              <w:rPr>
                <w:lang w:val="fi-FI"/>
              </w:rPr>
              <w:t>top napin suunnittelu, mahdollinen hampurilaisvalikko pesuohjelman ajastimen näyttöön.</w:t>
            </w:r>
          </w:p>
        </w:tc>
      </w:tr>
    </w:tbl>
    <w:p w14:paraId="61AA4129" w14:textId="77777777" w:rsidR="00932312" w:rsidRPr="001A4BBC" w:rsidRDefault="00932312">
      <w:pPr>
        <w:rPr>
          <w:lang w:val="fi-FI"/>
        </w:rPr>
      </w:pPr>
    </w:p>
    <w:p w14:paraId="01B28DFA" w14:textId="77777777" w:rsidR="00E20B13" w:rsidRPr="001A4BBC" w:rsidRDefault="00E20B13">
      <w:pPr>
        <w:rPr>
          <w:lang w:val="fi-FI"/>
        </w:rPr>
      </w:pPr>
    </w:p>
    <w:p w14:paraId="49F69F5A" w14:textId="77777777" w:rsidR="00E20B13" w:rsidRPr="001A4BBC" w:rsidRDefault="00E20B13">
      <w:pPr>
        <w:rPr>
          <w:lang w:val="fi-FI"/>
        </w:rPr>
      </w:pPr>
    </w:p>
    <w:p w14:paraId="229958A9" w14:textId="77777777" w:rsidR="00E20B13" w:rsidRPr="001A4BBC" w:rsidRDefault="00E20B13">
      <w:pPr>
        <w:rPr>
          <w:lang w:val="fi-FI"/>
        </w:rPr>
      </w:pPr>
    </w:p>
    <w:p w14:paraId="27FB0342" w14:textId="77777777" w:rsidR="00E20B13" w:rsidRPr="001A4BBC" w:rsidRDefault="00E20B13">
      <w:pPr>
        <w:rPr>
          <w:lang w:val="fi-FI"/>
        </w:rPr>
      </w:pPr>
    </w:p>
    <w:p w14:paraId="5B92BA9A" w14:textId="77777777" w:rsidR="00932312" w:rsidRDefault="00000000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32312" w14:paraId="68CFDF81" w14:textId="77777777">
        <w:tc>
          <w:tcPr>
            <w:tcW w:w="1701" w:type="dxa"/>
            <w:shd w:val="clear" w:color="auto" w:fill="EEF2FF"/>
          </w:tcPr>
          <w:p w14:paraId="270D97B0" w14:textId="77777777" w:rsidR="00932312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F810A70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247A39D0" w14:textId="77777777" w:rsidR="00932312" w:rsidRDefault="00000000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</w:tcPr>
          <w:p w14:paraId="0008B336" w14:textId="77777777" w:rsidR="00932312" w:rsidRDefault="00000000">
            <w:r>
              <w:rPr>
                <w:b/>
              </w:rPr>
              <w:t>Esteet / riskit</w:t>
            </w:r>
          </w:p>
        </w:tc>
      </w:tr>
      <w:tr w:rsidR="00932312" w14:paraId="601CE261" w14:textId="77777777">
        <w:tc>
          <w:tcPr>
            <w:tcW w:w="1701" w:type="dxa"/>
          </w:tcPr>
          <w:p w14:paraId="09BE3D3F" w14:textId="70A089D6" w:rsidR="00932312" w:rsidRDefault="007D2D4F">
            <w:r>
              <w:t>Varkki</w:t>
            </w:r>
          </w:p>
        </w:tc>
        <w:tc>
          <w:tcPr>
            <w:tcW w:w="3005" w:type="dxa"/>
          </w:tcPr>
          <w:p w14:paraId="624051C8" w14:textId="13B5BBD5" w:rsidR="00932312" w:rsidRPr="007D2D4F" w:rsidRDefault="00932312">
            <w:pPr>
              <w:rPr>
                <w:lang w:val="en-FI"/>
              </w:rPr>
            </w:pPr>
          </w:p>
        </w:tc>
        <w:tc>
          <w:tcPr>
            <w:tcW w:w="3005" w:type="dxa"/>
          </w:tcPr>
          <w:p w14:paraId="588E52D3" w14:textId="3EE009CB" w:rsidR="00932312" w:rsidRPr="007D2D4F" w:rsidRDefault="00932312">
            <w:pPr>
              <w:rPr>
                <w:lang w:val="en-FI"/>
              </w:rPr>
            </w:pPr>
          </w:p>
        </w:tc>
        <w:tc>
          <w:tcPr>
            <w:tcW w:w="1701" w:type="dxa"/>
          </w:tcPr>
          <w:p w14:paraId="670C5B71" w14:textId="77777777" w:rsidR="00932312" w:rsidRDefault="00932312"/>
        </w:tc>
      </w:tr>
      <w:tr w:rsidR="00932312" w:rsidRPr="00F34484" w14:paraId="3F7FD9FC" w14:textId="77777777">
        <w:tc>
          <w:tcPr>
            <w:tcW w:w="1701" w:type="dxa"/>
          </w:tcPr>
          <w:p w14:paraId="4F258565" w14:textId="770726EE" w:rsidR="00932312" w:rsidRDefault="007D2D4F">
            <w:r>
              <w:t>Honkanen</w:t>
            </w:r>
          </w:p>
        </w:tc>
        <w:tc>
          <w:tcPr>
            <w:tcW w:w="3005" w:type="dxa"/>
          </w:tcPr>
          <w:p w14:paraId="6D7B4B94" w14:textId="0E0FEAF7" w:rsidR="00932312" w:rsidRPr="007D2D4F" w:rsidRDefault="00932312">
            <w:pPr>
              <w:rPr>
                <w:lang w:val="en-FI"/>
              </w:rPr>
            </w:pPr>
          </w:p>
        </w:tc>
        <w:tc>
          <w:tcPr>
            <w:tcW w:w="3005" w:type="dxa"/>
          </w:tcPr>
          <w:p w14:paraId="2E0F6F71" w14:textId="4AFE8D7E" w:rsidR="00752D07" w:rsidRPr="00F34484" w:rsidRDefault="001A4BBC">
            <w:pPr>
              <w:rPr>
                <w:lang w:val="fi-FI"/>
              </w:rPr>
            </w:pPr>
            <w:r>
              <w:rPr>
                <w:lang w:val="fi-FI"/>
              </w:rPr>
              <w:t>Stop nappi</w:t>
            </w:r>
          </w:p>
        </w:tc>
        <w:tc>
          <w:tcPr>
            <w:tcW w:w="1701" w:type="dxa"/>
          </w:tcPr>
          <w:p w14:paraId="21331380" w14:textId="77777777" w:rsidR="00932312" w:rsidRPr="00F34484" w:rsidRDefault="00932312">
            <w:pPr>
              <w:rPr>
                <w:lang w:val="fi-FI"/>
              </w:rPr>
            </w:pPr>
          </w:p>
        </w:tc>
      </w:tr>
      <w:tr w:rsidR="00932312" w:rsidRPr="00EC10BA" w14:paraId="44D9F036" w14:textId="77777777">
        <w:tc>
          <w:tcPr>
            <w:tcW w:w="1701" w:type="dxa"/>
          </w:tcPr>
          <w:p w14:paraId="26DA7323" w14:textId="450C4BED" w:rsidR="00932312" w:rsidRDefault="007D2D4F">
            <w:r>
              <w:t>Starck</w:t>
            </w:r>
          </w:p>
        </w:tc>
        <w:tc>
          <w:tcPr>
            <w:tcW w:w="3005" w:type="dxa"/>
          </w:tcPr>
          <w:p w14:paraId="257FD058" w14:textId="188DAC19" w:rsidR="00932312" w:rsidRPr="007D2D4F" w:rsidRDefault="00932312">
            <w:pPr>
              <w:rPr>
                <w:lang w:val="en-FI"/>
              </w:rPr>
            </w:pPr>
          </w:p>
        </w:tc>
        <w:tc>
          <w:tcPr>
            <w:tcW w:w="3005" w:type="dxa"/>
          </w:tcPr>
          <w:p w14:paraId="33689683" w14:textId="31B8E2BB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4E62F190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52D07" w14:paraId="6F105DCF" w14:textId="77777777">
        <w:tc>
          <w:tcPr>
            <w:tcW w:w="1701" w:type="dxa"/>
          </w:tcPr>
          <w:p w14:paraId="77E12BB8" w14:textId="5E7BF4F5" w:rsidR="00932312" w:rsidRPr="007D2D4F" w:rsidRDefault="00752D07">
            <w:pPr>
              <w:rPr>
                <w:lang w:val="fi-FI"/>
              </w:rPr>
            </w:pPr>
            <w:r>
              <w:rPr>
                <w:lang w:val="fi-FI"/>
              </w:rPr>
              <w:t>Yhteinen</w:t>
            </w:r>
          </w:p>
        </w:tc>
        <w:tc>
          <w:tcPr>
            <w:tcW w:w="3005" w:type="dxa"/>
          </w:tcPr>
          <w:p w14:paraId="1457257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E44DDD5" w14:textId="10EABE28" w:rsidR="00752D07" w:rsidRPr="007D2D4F" w:rsidRDefault="001A4BBC">
            <w:pPr>
              <w:rPr>
                <w:lang w:val="fi-FI"/>
              </w:rPr>
            </w:pPr>
            <w:r>
              <w:rPr>
                <w:lang w:val="fi-FI"/>
              </w:rPr>
              <w:t>Matikan posterin teko</w:t>
            </w:r>
          </w:p>
        </w:tc>
        <w:tc>
          <w:tcPr>
            <w:tcW w:w="1701" w:type="dxa"/>
          </w:tcPr>
          <w:p w14:paraId="62FF1688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52D07" w14:paraId="0AC56315" w14:textId="77777777">
        <w:tc>
          <w:tcPr>
            <w:tcW w:w="1701" w:type="dxa"/>
          </w:tcPr>
          <w:p w14:paraId="61EBB87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2B0FDD2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AA3348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0222C3FD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52D07" w14:paraId="3C6545C9" w14:textId="77777777">
        <w:tc>
          <w:tcPr>
            <w:tcW w:w="1701" w:type="dxa"/>
          </w:tcPr>
          <w:p w14:paraId="5176C983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551D8FDB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A2496FA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18C0ED88" w14:textId="77777777" w:rsidR="00932312" w:rsidRPr="007D2D4F" w:rsidRDefault="00932312">
            <w:pPr>
              <w:rPr>
                <w:lang w:val="fi-FI"/>
              </w:rPr>
            </w:pPr>
          </w:p>
        </w:tc>
      </w:tr>
    </w:tbl>
    <w:p w14:paraId="1432FF85" w14:textId="77777777" w:rsidR="00932312" w:rsidRPr="007D2D4F" w:rsidRDefault="00932312">
      <w:pPr>
        <w:rPr>
          <w:lang w:val="fi-FI"/>
        </w:rPr>
      </w:pPr>
    </w:p>
    <w:p w14:paraId="03816072" w14:textId="77777777" w:rsidR="00932312" w:rsidRDefault="00000000">
      <w:r>
        <w:rPr>
          <w:b/>
        </w:rPr>
        <w:t>2) Päätökset ja sovitut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32312" w14:paraId="14419497" w14:textId="77777777">
        <w:tc>
          <w:tcPr>
            <w:tcW w:w="3402" w:type="dxa"/>
            <w:shd w:val="clear" w:color="auto" w:fill="EEF2FF"/>
          </w:tcPr>
          <w:p w14:paraId="155DA1B3" w14:textId="77777777" w:rsidR="00932312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441110EA" w14:textId="77777777" w:rsidR="00932312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5DC2C662" w14:textId="77777777" w:rsidR="00932312" w:rsidRDefault="00000000">
            <w:r>
              <w:rPr>
                <w:b/>
              </w:rPr>
              <w:t>Vaikutus (mitä muuttuu)</w:t>
            </w:r>
          </w:p>
        </w:tc>
      </w:tr>
      <w:tr w:rsidR="00932312" w14:paraId="51DC8B91" w14:textId="77777777">
        <w:tc>
          <w:tcPr>
            <w:tcW w:w="3402" w:type="dxa"/>
          </w:tcPr>
          <w:p w14:paraId="32EE296A" w14:textId="785546D3" w:rsidR="00932312" w:rsidRDefault="00932312"/>
        </w:tc>
        <w:tc>
          <w:tcPr>
            <w:tcW w:w="2551" w:type="dxa"/>
          </w:tcPr>
          <w:p w14:paraId="75B7A910" w14:textId="77777777" w:rsidR="00932312" w:rsidRDefault="00932312"/>
        </w:tc>
        <w:tc>
          <w:tcPr>
            <w:tcW w:w="3402" w:type="dxa"/>
          </w:tcPr>
          <w:p w14:paraId="21DDB7AF" w14:textId="77777777" w:rsidR="00932312" w:rsidRDefault="00932312"/>
        </w:tc>
      </w:tr>
      <w:tr w:rsidR="00932312" w14:paraId="29114137" w14:textId="77777777">
        <w:tc>
          <w:tcPr>
            <w:tcW w:w="3402" w:type="dxa"/>
          </w:tcPr>
          <w:p w14:paraId="14E30F19" w14:textId="77777777" w:rsidR="00932312" w:rsidRDefault="00932312"/>
        </w:tc>
        <w:tc>
          <w:tcPr>
            <w:tcW w:w="2551" w:type="dxa"/>
          </w:tcPr>
          <w:p w14:paraId="65C6E841" w14:textId="77777777" w:rsidR="00932312" w:rsidRDefault="00932312"/>
        </w:tc>
        <w:tc>
          <w:tcPr>
            <w:tcW w:w="3402" w:type="dxa"/>
          </w:tcPr>
          <w:p w14:paraId="1AC8EBF8" w14:textId="77777777" w:rsidR="00932312" w:rsidRDefault="00932312"/>
        </w:tc>
      </w:tr>
      <w:tr w:rsidR="00932312" w14:paraId="3CF9A8C5" w14:textId="77777777">
        <w:tc>
          <w:tcPr>
            <w:tcW w:w="3402" w:type="dxa"/>
          </w:tcPr>
          <w:p w14:paraId="15FFB6B2" w14:textId="77777777" w:rsidR="00932312" w:rsidRDefault="00932312"/>
        </w:tc>
        <w:tc>
          <w:tcPr>
            <w:tcW w:w="2551" w:type="dxa"/>
          </w:tcPr>
          <w:p w14:paraId="0E108ABB" w14:textId="77777777" w:rsidR="00932312" w:rsidRDefault="00932312"/>
        </w:tc>
        <w:tc>
          <w:tcPr>
            <w:tcW w:w="3402" w:type="dxa"/>
          </w:tcPr>
          <w:p w14:paraId="2BA6E706" w14:textId="77777777" w:rsidR="00932312" w:rsidRDefault="00932312"/>
        </w:tc>
      </w:tr>
      <w:tr w:rsidR="00932312" w14:paraId="703EB3B5" w14:textId="77777777">
        <w:tc>
          <w:tcPr>
            <w:tcW w:w="3402" w:type="dxa"/>
          </w:tcPr>
          <w:p w14:paraId="50CC745E" w14:textId="77777777" w:rsidR="00932312" w:rsidRDefault="00932312"/>
        </w:tc>
        <w:tc>
          <w:tcPr>
            <w:tcW w:w="2551" w:type="dxa"/>
          </w:tcPr>
          <w:p w14:paraId="4E991C14" w14:textId="77777777" w:rsidR="00932312" w:rsidRDefault="00932312"/>
        </w:tc>
        <w:tc>
          <w:tcPr>
            <w:tcW w:w="3402" w:type="dxa"/>
          </w:tcPr>
          <w:p w14:paraId="62D7149D" w14:textId="77777777" w:rsidR="00932312" w:rsidRDefault="00932312"/>
        </w:tc>
      </w:tr>
    </w:tbl>
    <w:p w14:paraId="30811D71" w14:textId="77777777" w:rsidR="00932312" w:rsidRDefault="00932312"/>
    <w:p w14:paraId="64534719" w14:textId="77777777" w:rsidR="00932312" w:rsidRDefault="00000000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32312" w14:paraId="2A473145" w14:textId="77777777">
        <w:tc>
          <w:tcPr>
            <w:tcW w:w="2835" w:type="dxa"/>
            <w:shd w:val="clear" w:color="auto" w:fill="EEF2FF"/>
          </w:tcPr>
          <w:p w14:paraId="69DB7C1F" w14:textId="77777777" w:rsidR="00932312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24359CA3" w14:textId="77777777" w:rsidR="00932312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37C6D7DB" w14:textId="77777777" w:rsidR="00932312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253C0B4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214928E" w14:textId="77777777" w:rsidR="00932312" w:rsidRDefault="00000000">
            <w:r>
              <w:rPr>
                <w:b/>
              </w:rPr>
              <w:t>Valmis? (☐/☑)</w:t>
            </w:r>
          </w:p>
        </w:tc>
      </w:tr>
      <w:tr w:rsidR="00932312" w14:paraId="0C0261F1" w14:textId="77777777">
        <w:tc>
          <w:tcPr>
            <w:tcW w:w="2835" w:type="dxa"/>
          </w:tcPr>
          <w:p w14:paraId="0839FC30" w14:textId="77777777" w:rsidR="00932312" w:rsidRDefault="00932312"/>
        </w:tc>
        <w:tc>
          <w:tcPr>
            <w:tcW w:w="1701" w:type="dxa"/>
          </w:tcPr>
          <w:p w14:paraId="338C61EE" w14:textId="77777777" w:rsidR="00932312" w:rsidRDefault="00932312"/>
        </w:tc>
        <w:tc>
          <w:tcPr>
            <w:tcW w:w="1417" w:type="dxa"/>
          </w:tcPr>
          <w:p w14:paraId="2B95AC8C" w14:textId="77777777" w:rsidR="00932312" w:rsidRDefault="00932312"/>
        </w:tc>
        <w:tc>
          <w:tcPr>
            <w:tcW w:w="2835" w:type="dxa"/>
          </w:tcPr>
          <w:p w14:paraId="28093C78" w14:textId="77777777" w:rsidR="00932312" w:rsidRDefault="00932312"/>
        </w:tc>
        <w:tc>
          <w:tcPr>
            <w:tcW w:w="567" w:type="dxa"/>
          </w:tcPr>
          <w:p w14:paraId="0561979F" w14:textId="77777777" w:rsidR="00932312" w:rsidRDefault="00000000">
            <w:r>
              <w:t>☐</w:t>
            </w:r>
          </w:p>
        </w:tc>
      </w:tr>
      <w:tr w:rsidR="00932312" w14:paraId="013E2F97" w14:textId="77777777">
        <w:tc>
          <w:tcPr>
            <w:tcW w:w="2835" w:type="dxa"/>
          </w:tcPr>
          <w:p w14:paraId="52741059" w14:textId="77777777" w:rsidR="00932312" w:rsidRDefault="00932312"/>
        </w:tc>
        <w:tc>
          <w:tcPr>
            <w:tcW w:w="1701" w:type="dxa"/>
          </w:tcPr>
          <w:p w14:paraId="49A41035" w14:textId="77777777" w:rsidR="00932312" w:rsidRDefault="00932312"/>
        </w:tc>
        <w:tc>
          <w:tcPr>
            <w:tcW w:w="1417" w:type="dxa"/>
          </w:tcPr>
          <w:p w14:paraId="360E8DFB" w14:textId="77777777" w:rsidR="00932312" w:rsidRDefault="00932312"/>
        </w:tc>
        <w:tc>
          <w:tcPr>
            <w:tcW w:w="2835" w:type="dxa"/>
          </w:tcPr>
          <w:p w14:paraId="6769B005" w14:textId="77777777" w:rsidR="00932312" w:rsidRDefault="00932312"/>
        </w:tc>
        <w:tc>
          <w:tcPr>
            <w:tcW w:w="567" w:type="dxa"/>
          </w:tcPr>
          <w:p w14:paraId="5C92A7DA" w14:textId="77777777" w:rsidR="00932312" w:rsidRDefault="00000000">
            <w:r>
              <w:t>☐</w:t>
            </w:r>
          </w:p>
        </w:tc>
      </w:tr>
      <w:tr w:rsidR="00932312" w14:paraId="08B9773A" w14:textId="77777777">
        <w:tc>
          <w:tcPr>
            <w:tcW w:w="2835" w:type="dxa"/>
          </w:tcPr>
          <w:p w14:paraId="49B45BB8" w14:textId="77777777" w:rsidR="00932312" w:rsidRDefault="00932312"/>
        </w:tc>
        <w:tc>
          <w:tcPr>
            <w:tcW w:w="1701" w:type="dxa"/>
          </w:tcPr>
          <w:p w14:paraId="272F6D99" w14:textId="77777777" w:rsidR="00932312" w:rsidRDefault="00932312"/>
        </w:tc>
        <w:tc>
          <w:tcPr>
            <w:tcW w:w="1417" w:type="dxa"/>
          </w:tcPr>
          <w:p w14:paraId="618C5E06" w14:textId="77777777" w:rsidR="00932312" w:rsidRDefault="00932312"/>
        </w:tc>
        <w:tc>
          <w:tcPr>
            <w:tcW w:w="2835" w:type="dxa"/>
          </w:tcPr>
          <w:p w14:paraId="60FFE50B" w14:textId="77777777" w:rsidR="00932312" w:rsidRDefault="00932312"/>
        </w:tc>
        <w:tc>
          <w:tcPr>
            <w:tcW w:w="567" w:type="dxa"/>
          </w:tcPr>
          <w:p w14:paraId="5402C12B" w14:textId="77777777" w:rsidR="00932312" w:rsidRDefault="00000000">
            <w:r>
              <w:t>☐</w:t>
            </w:r>
          </w:p>
        </w:tc>
      </w:tr>
      <w:tr w:rsidR="00932312" w14:paraId="2F13FA33" w14:textId="77777777">
        <w:tc>
          <w:tcPr>
            <w:tcW w:w="2835" w:type="dxa"/>
          </w:tcPr>
          <w:p w14:paraId="4E1F8F10" w14:textId="77777777" w:rsidR="00932312" w:rsidRDefault="00932312"/>
        </w:tc>
        <w:tc>
          <w:tcPr>
            <w:tcW w:w="1701" w:type="dxa"/>
          </w:tcPr>
          <w:p w14:paraId="2BC02BFC" w14:textId="77777777" w:rsidR="00932312" w:rsidRDefault="00932312"/>
        </w:tc>
        <w:tc>
          <w:tcPr>
            <w:tcW w:w="1417" w:type="dxa"/>
          </w:tcPr>
          <w:p w14:paraId="06642DDB" w14:textId="77777777" w:rsidR="00932312" w:rsidRDefault="00932312"/>
        </w:tc>
        <w:tc>
          <w:tcPr>
            <w:tcW w:w="2835" w:type="dxa"/>
          </w:tcPr>
          <w:p w14:paraId="4C3FCCBA" w14:textId="77777777" w:rsidR="00932312" w:rsidRDefault="00932312"/>
        </w:tc>
        <w:tc>
          <w:tcPr>
            <w:tcW w:w="567" w:type="dxa"/>
          </w:tcPr>
          <w:p w14:paraId="469DCED1" w14:textId="77777777" w:rsidR="00932312" w:rsidRDefault="00000000">
            <w:r>
              <w:t>☐</w:t>
            </w:r>
          </w:p>
        </w:tc>
      </w:tr>
      <w:tr w:rsidR="00932312" w14:paraId="11DAA4DD" w14:textId="77777777">
        <w:tc>
          <w:tcPr>
            <w:tcW w:w="2835" w:type="dxa"/>
          </w:tcPr>
          <w:p w14:paraId="2C723AF0" w14:textId="77777777" w:rsidR="00932312" w:rsidRDefault="00932312"/>
        </w:tc>
        <w:tc>
          <w:tcPr>
            <w:tcW w:w="1701" w:type="dxa"/>
          </w:tcPr>
          <w:p w14:paraId="354BDCCF" w14:textId="77777777" w:rsidR="00932312" w:rsidRDefault="00932312"/>
        </w:tc>
        <w:tc>
          <w:tcPr>
            <w:tcW w:w="1417" w:type="dxa"/>
          </w:tcPr>
          <w:p w14:paraId="3A62BFF3" w14:textId="77777777" w:rsidR="00932312" w:rsidRDefault="00932312"/>
        </w:tc>
        <w:tc>
          <w:tcPr>
            <w:tcW w:w="2835" w:type="dxa"/>
          </w:tcPr>
          <w:p w14:paraId="796AA371" w14:textId="77777777" w:rsidR="00932312" w:rsidRDefault="00932312"/>
        </w:tc>
        <w:tc>
          <w:tcPr>
            <w:tcW w:w="567" w:type="dxa"/>
          </w:tcPr>
          <w:p w14:paraId="0B0D21E9" w14:textId="77777777" w:rsidR="00932312" w:rsidRDefault="00000000">
            <w:r>
              <w:t>☐</w:t>
            </w:r>
          </w:p>
        </w:tc>
      </w:tr>
      <w:tr w:rsidR="00932312" w14:paraId="53DCD239" w14:textId="77777777">
        <w:tc>
          <w:tcPr>
            <w:tcW w:w="2835" w:type="dxa"/>
          </w:tcPr>
          <w:p w14:paraId="0BF37520" w14:textId="77777777" w:rsidR="00932312" w:rsidRDefault="00932312"/>
        </w:tc>
        <w:tc>
          <w:tcPr>
            <w:tcW w:w="1701" w:type="dxa"/>
          </w:tcPr>
          <w:p w14:paraId="15E10101" w14:textId="77777777" w:rsidR="00932312" w:rsidRDefault="00932312"/>
        </w:tc>
        <w:tc>
          <w:tcPr>
            <w:tcW w:w="1417" w:type="dxa"/>
          </w:tcPr>
          <w:p w14:paraId="73F03590" w14:textId="77777777" w:rsidR="00932312" w:rsidRDefault="00932312"/>
        </w:tc>
        <w:tc>
          <w:tcPr>
            <w:tcW w:w="2835" w:type="dxa"/>
          </w:tcPr>
          <w:p w14:paraId="6143C9F9" w14:textId="77777777" w:rsidR="00932312" w:rsidRDefault="00932312"/>
        </w:tc>
        <w:tc>
          <w:tcPr>
            <w:tcW w:w="567" w:type="dxa"/>
          </w:tcPr>
          <w:p w14:paraId="00A84E9F" w14:textId="77777777" w:rsidR="00932312" w:rsidRDefault="00000000">
            <w:r>
              <w:t>☐</w:t>
            </w:r>
          </w:p>
        </w:tc>
      </w:tr>
    </w:tbl>
    <w:p w14:paraId="5979B1D8" w14:textId="77777777" w:rsidR="00932312" w:rsidRDefault="00932312"/>
    <w:p w14:paraId="2CA8884E" w14:textId="77777777" w:rsidR="00932312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32312" w14:paraId="71F1D779" w14:textId="77777777">
        <w:tc>
          <w:tcPr>
            <w:tcW w:w="3118" w:type="dxa"/>
            <w:shd w:val="clear" w:color="auto" w:fill="EEF2FF"/>
          </w:tcPr>
          <w:p w14:paraId="5881F432" w14:textId="77777777" w:rsidR="00932312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0C821688" w14:textId="77777777" w:rsidR="00932312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75A71640" w14:textId="77777777" w:rsidR="00932312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260D93F5" w14:textId="77777777" w:rsidR="00932312" w:rsidRDefault="00000000">
            <w:r>
              <w:rPr>
                <w:b/>
              </w:rPr>
              <w:t>Huom.</w:t>
            </w:r>
          </w:p>
        </w:tc>
      </w:tr>
      <w:tr w:rsidR="00932312" w14:paraId="333E809D" w14:textId="77777777">
        <w:tc>
          <w:tcPr>
            <w:tcW w:w="3118" w:type="dxa"/>
          </w:tcPr>
          <w:p w14:paraId="65E42302" w14:textId="77777777" w:rsidR="00932312" w:rsidRDefault="00932312"/>
        </w:tc>
        <w:tc>
          <w:tcPr>
            <w:tcW w:w="2268" w:type="dxa"/>
          </w:tcPr>
          <w:p w14:paraId="7C1FECD9" w14:textId="77777777" w:rsidR="00932312" w:rsidRDefault="00932312"/>
        </w:tc>
        <w:tc>
          <w:tcPr>
            <w:tcW w:w="2835" w:type="dxa"/>
          </w:tcPr>
          <w:p w14:paraId="6FCE3AF6" w14:textId="77777777" w:rsidR="00932312" w:rsidRDefault="00932312"/>
        </w:tc>
        <w:tc>
          <w:tcPr>
            <w:tcW w:w="1134" w:type="dxa"/>
          </w:tcPr>
          <w:p w14:paraId="55B8F291" w14:textId="77777777" w:rsidR="00932312" w:rsidRDefault="00932312"/>
        </w:tc>
      </w:tr>
      <w:tr w:rsidR="00932312" w14:paraId="0E4DC07B" w14:textId="77777777">
        <w:tc>
          <w:tcPr>
            <w:tcW w:w="3118" w:type="dxa"/>
          </w:tcPr>
          <w:p w14:paraId="7FD8DC00" w14:textId="77777777" w:rsidR="00932312" w:rsidRDefault="00932312"/>
        </w:tc>
        <w:tc>
          <w:tcPr>
            <w:tcW w:w="2268" w:type="dxa"/>
          </w:tcPr>
          <w:p w14:paraId="3D7CEB74" w14:textId="77777777" w:rsidR="00932312" w:rsidRDefault="00932312"/>
        </w:tc>
        <w:tc>
          <w:tcPr>
            <w:tcW w:w="2835" w:type="dxa"/>
          </w:tcPr>
          <w:p w14:paraId="7C6199ED" w14:textId="77777777" w:rsidR="00932312" w:rsidRDefault="00932312"/>
        </w:tc>
        <w:tc>
          <w:tcPr>
            <w:tcW w:w="1134" w:type="dxa"/>
          </w:tcPr>
          <w:p w14:paraId="475B22AA" w14:textId="77777777" w:rsidR="00932312" w:rsidRDefault="00932312"/>
        </w:tc>
      </w:tr>
      <w:tr w:rsidR="00932312" w14:paraId="4269E413" w14:textId="77777777">
        <w:tc>
          <w:tcPr>
            <w:tcW w:w="3118" w:type="dxa"/>
          </w:tcPr>
          <w:p w14:paraId="57DDF7AA" w14:textId="77777777" w:rsidR="00932312" w:rsidRDefault="00932312"/>
        </w:tc>
        <w:tc>
          <w:tcPr>
            <w:tcW w:w="2268" w:type="dxa"/>
          </w:tcPr>
          <w:p w14:paraId="79730B72" w14:textId="77777777" w:rsidR="00932312" w:rsidRDefault="00932312"/>
        </w:tc>
        <w:tc>
          <w:tcPr>
            <w:tcW w:w="2835" w:type="dxa"/>
          </w:tcPr>
          <w:p w14:paraId="4D8B1AAF" w14:textId="77777777" w:rsidR="00932312" w:rsidRDefault="00932312"/>
        </w:tc>
        <w:tc>
          <w:tcPr>
            <w:tcW w:w="1134" w:type="dxa"/>
          </w:tcPr>
          <w:p w14:paraId="6C8B9898" w14:textId="77777777" w:rsidR="00932312" w:rsidRDefault="00932312"/>
        </w:tc>
      </w:tr>
      <w:tr w:rsidR="00932312" w14:paraId="6879D9A8" w14:textId="77777777">
        <w:tc>
          <w:tcPr>
            <w:tcW w:w="3118" w:type="dxa"/>
          </w:tcPr>
          <w:p w14:paraId="735F7342" w14:textId="77777777" w:rsidR="00932312" w:rsidRDefault="00932312"/>
        </w:tc>
        <w:tc>
          <w:tcPr>
            <w:tcW w:w="2268" w:type="dxa"/>
          </w:tcPr>
          <w:p w14:paraId="2FD59A52" w14:textId="77777777" w:rsidR="00932312" w:rsidRDefault="00932312"/>
        </w:tc>
        <w:tc>
          <w:tcPr>
            <w:tcW w:w="2835" w:type="dxa"/>
          </w:tcPr>
          <w:p w14:paraId="308E12A2" w14:textId="77777777" w:rsidR="00932312" w:rsidRDefault="00932312"/>
        </w:tc>
        <w:tc>
          <w:tcPr>
            <w:tcW w:w="1134" w:type="dxa"/>
          </w:tcPr>
          <w:p w14:paraId="556D9855" w14:textId="77777777" w:rsidR="00932312" w:rsidRDefault="00932312"/>
        </w:tc>
      </w:tr>
    </w:tbl>
    <w:p w14:paraId="259FE7A3" w14:textId="77777777" w:rsidR="00932312" w:rsidRDefault="00932312"/>
    <w:p w14:paraId="02861762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>5) Parking lot (asiat jotka jäivät auki)</w:t>
      </w:r>
    </w:p>
    <w:p w14:paraId="6D3BC2CC" w14:textId="77777777" w:rsidR="00932312" w:rsidRDefault="00000000">
      <w:r>
        <w:t xml:space="preserve">• </w:t>
      </w:r>
    </w:p>
    <w:p w14:paraId="28ACEECB" w14:textId="77777777" w:rsidR="00932312" w:rsidRDefault="00000000">
      <w:r>
        <w:lastRenderedPageBreak/>
        <w:t xml:space="preserve">• </w:t>
      </w:r>
    </w:p>
    <w:p w14:paraId="0D51B4B2" w14:textId="77777777" w:rsidR="00932312" w:rsidRDefault="00000000">
      <w:r>
        <w:t xml:space="preserve">• </w:t>
      </w:r>
    </w:p>
    <w:p w14:paraId="128DC711" w14:textId="77777777" w:rsidR="00932312" w:rsidRDefault="00932312"/>
    <w:p w14:paraId="641A85B4" w14:textId="77777777" w:rsidR="00932312" w:rsidRDefault="00000000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48FCBB7B" w14:textId="77777777">
        <w:tc>
          <w:tcPr>
            <w:tcW w:w="3402" w:type="dxa"/>
            <w:shd w:val="clear" w:color="auto" w:fill="EEF2FF"/>
          </w:tcPr>
          <w:p w14:paraId="688842E0" w14:textId="77777777" w:rsidR="0093231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4E7A6836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647BB85C" w14:textId="77777777">
        <w:tc>
          <w:tcPr>
            <w:tcW w:w="3402" w:type="dxa"/>
          </w:tcPr>
          <w:p w14:paraId="22B12BB0" w14:textId="77777777" w:rsidR="00932312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01E5B5CA" w14:textId="7349FD28" w:rsidR="00932312" w:rsidRDefault="00AD7456">
            <w:r>
              <w:t>15</w:t>
            </w:r>
            <w:r w:rsidR="00752D07">
              <w:t>.02.2026</w:t>
            </w:r>
            <w:r>
              <w:t xml:space="preserve"> 18:00</w:t>
            </w:r>
          </w:p>
        </w:tc>
      </w:tr>
      <w:tr w:rsidR="00932312" w14:paraId="379BF124" w14:textId="77777777">
        <w:tc>
          <w:tcPr>
            <w:tcW w:w="3402" w:type="dxa"/>
          </w:tcPr>
          <w:p w14:paraId="795C812E" w14:textId="77777777" w:rsidR="00932312" w:rsidRDefault="00000000">
            <w:r>
              <w:t>Tavoite (1 lause)</w:t>
            </w:r>
          </w:p>
        </w:tc>
        <w:tc>
          <w:tcPr>
            <w:tcW w:w="5953" w:type="dxa"/>
          </w:tcPr>
          <w:p w14:paraId="6CD4B7CC" w14:textId="6AE033C1" w:rsidR="00932312" w:rsidRDefault="00AD7456">
            <w:r>
              <w:t>Matikan posterin teko</w:t>
            </w:r>
          </w:p>
        </w:tc>
      </w:tr>
      <w:tr w:rsidR="00932312" w14:paraId="25C09BF7" w14:textId="77777777">
        <w:tc>
          <w:tcPr>
            <w:tcW w:w="3402" w:type="dxa"/>
          </w:tcPr>
          <w:p w14:paraId="747EB86F" w14:textId="77777777" w:rsidR="00932312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3C7669AB" w14:textId="77777777" w:rsidR="00932312" w:rsidRDefault="00932312"/>
        </w:tc>
      </w:tr>
    </w:tbl>
    <w:p w14:paraId="692C1A36" w14:textId="77777777" w:rsidR="00736BDA" w:rsidRDefault="00736BDA"/>
    <w:sectPr w:rsidR="00736BD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467960">
    <w:abstractNumId w:val="8"/>
  </w:num>
  <w:num w:numId="2" w16cid:durableId="178085268">
    <w:abstractNumId w:val="6"/>
  </w:num>
  <w:num w:numId="3" w16cid:durableId="774206888">
    <w:abstractNumId w:val="5"/>
  </w:num>
  <w:num w:numId="4" w16cid:durableId="677199284">
    <w:abstractNumId w:val="4"/>
  </w:num>
  <w:num w:numId="5" w16cid:durableId="1417438278">
    <w:abstractNumId w:val="7"/>
  </w:num>
  <w:num w:numId="6" w16cid:durableId="1131555160">
    <w:abstractNumId w:val="3"/>
  </w:num>
  <w:num w:numId="7" w16cid:durableId="454711371">
    <w:abstractNumId w:val="2"/>
  </w:num>
  <w:num w:numId="8" w16cid:durableId="1888639635">
    <w:abstractNumId w:val="1"/>
  </w:num>
  <w:num w:numId="9" w16cid:durableId="63911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291"/>
    <w:rsid w:val="0006063C"/>
    <w:rsid w:val="0015074B"/>
    <w:rsid w:val="001A4BBC"/>
    <w:rsid w:val="001A76E3"/>
    <w:rsid w:val="0029639D"/>
    <w:rsid w:val="00326F90"/>
    <w:rsid w:val="0045065C"/>
    <w:rsid w:val="00736BDA"/>
    <w:rsid w:val="00752D07"/>
    <w:rsid w:val="007D2D4F"/>
    <w:rsid w:val="008C5D17"/>
    <w:rsid w:val="008F2B09"/>
    <w:rsid w:val="008F55DF"/>
    <w:rsid w:val="00932312"/>
    <w:rsid w:val="00A5238F"/>
    <w:rsid w:val="00AA1D8D"/>
    <w:rsid w:val="00AD7456"/>
    <w:rsid w:val="00B47730"/>
    <w:rsid w:val="00C1673B"/>
    <w:rsid w:val="00CB0664"/>
    <w:rsid w:val="00E20B13"/>
    <w:rsid w:val="00EC10BA"/>
    <w:rsid w:val="00F17916"/>
    <w:rsid w:val="00F2681B"/>
    <w:rsid w:val="00F34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A5527C"/>
  <w14:defaultImageDpi w14:val="300"/>
  <w15:docId w15:val="{0B7BCC54-E1A3-4FC3-B0A0-19A96342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Juho Starck</cp:lastModifiedBy>
  <cp:revision>3</cp:revision>
  <dcterms:created xsi:type="dcterms:W3CDTF">2026-02-12T15:38:00Z</dcterms:created>
  <dcterms:modified xsi:type="dcterms:W3CDTF">2026-02-12T15:39:00Z</dcterms:modified>
  <cp:category/>
</cp:coreProperties>
</file>