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5CB3" w14:textId="77777777" w:rsidR="00932312" w:rsidRPr="00E20B13" w:rsidRDefault="00000000">
      <w:pPr>
        <w:jc w:val="center"/>
        <w:rPr>
          <w:lang w:val="fi-FI"/>
        </w:rPr>
      </w:pPr>
      <w:r w:rsidRPr="00E20B13">
        <w:rPr>
          <w:b/>
          <w:sz w:val="36"/>
          <w:lang w:val="fi-FI"/>
        </w:rPr>
        <w:t>Scrum-palaverimuistio (tiimin sisäinen)</w:t>
      </w:r>
    </w:p>
    <w:p w14:paraId="47D3FE0B" w14:textId="77777777" w:rsidR="00932312" w:rsidRPr="00E20B13" w:rsidRDefault="00000000">
      <w:pPr>
        <w:jc w:val="center"/>
        <w:rPr>
          <w:lang w:val="fi-FI"/>
        </w:rPr>
      </w:pPr>
      <w:r w:rsidRPr="00E20B13">
        <w:rPr>
          <w:i/>
          <w:lang w:val="fi-FI"/>
        </w:rPr>
        <w:t>Täytä jokaisesta palaverista. Toimii sekä työn seurantana että näyttönä projektin etenemisestä. Palautus GitHub-repoon /Documents-kansioon.</w:t>
      </w:r>
    </w:p>
    <w:p w14:paraId="2AC5BC9F" w14:textId="77777777" w:rsidR="00932312" w:rsidRPr="00E20B13" w:rsidRDefault="00932312">
      <w:pPr>
        <w:rPr>
          <w:lang w:val="fi-FI"/>
        </w:rPr>
      </w:pPr>
    </w:p>
    <w:p w14:paraId="7EE1E451" w14:textId="77777777" w:rsidR="00932312" w:rsidRPr="00E20B13" w:rsidRDefault="00000000">
      <w:pPr>
        <w:rPr>
          <w:lang w:val="fi-FI"/>
        </w:rPr>
      </w:pPr>
      <w:r w:rsidRPr="00E20B13">
        <w:rPr>
          <w:b/>
          <w:sz w:val="26"/>
          <w:lang w:val="fi-FI"/>
        </w:rPr>
        <w:t>Täyttösäännöt (nopeasti)</w:t>
      </w:r>
    </w:p>
    <w:p w14:paraId="3B00FF59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Pidä muistio lyhyenä: 5–10 min täyttö riittää.</w:t>
      </w:r>
    </w:p>
    <w:p w14:paraId="3050BFFE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Kirjaa päätökset ja sovitut tehtävät aina konkreettisesti (kuka tekee / mihin mennessä).</w:t>
      </w:r>
    </w:p>
    <w:p w14:paraId="24E231C4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Linkitä GitHub Projects -kortteihin tai mainitse korttien otsikot, jotta näyttö on todennettavissa.</w:t>
      </w:r>
    </w:p>
    <w:p w14:paraId="149BF26A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Jos joku ei ollut paikalla, kirjaa se ja miten tieto välitetään hänelle.</w:t>
      </w:r>
    </w:p>
    <w:p w14:paraId="3DAF878D" w14:textId="77777777" w:rsidR="00932312" w:rsidRPr="00E20B13" w:rsidRDefault="00932312">
      <w:pPr>
        <w:rPr>
          <w:lang w:val="fi-FI"/>
        </w:rPr>
      </w:pPr>
    </w:p>
    <w:p w14:paraId="11F00B29" w14:textId="77777777" w:rsidR="00932312" w:rsidRDefault="00000000">
      <w:r>
        <w:rPr>
          <w:b/>
        </w:rPr>
        <w:t>A) Tiimin tiedot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540F27B3" w14:textId="77777777">
        <w:tc>
          <w:tcPr>
            <w:tcW w:w="3402" w:type="dxa"/>
            <w:shd w:val="clear" w:color="auto" w:fill="EEF2FF"/>
          </w:tcPr>
          <w:p w14:paraId="40E8DCB1" w14:textId="77777777" w:rsidR="00932312" w:rsidRDefault="00000000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14:paraId="40674000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0903AA51" w14:textId="77777777">
        <w:tc>
          <w:tcPr>
            <w:tcW w:w="3402" w:type="dxa"/>
          </w:tcPr>
          <w:p w14:paraId="6472E6DA" w14:textId="77777777" w:rsidR="00932312" w:rsidRDefault="00000000">
            <w:r>
              <w:t>Kurssi / toteutus</w:t>
            </w:r>
          </w:p>
        </w:tc>
        <w:tc>
          <w:tcPr>
            <w:tcW w:w="5953" w:type="dxa"/>
          </w:tcPr>
          <w:p w14:paraId="270F1775" w14:textId="101E44C2" w:rsidR="00932312" w:rsidRDefault="007D2D4F">
            <w:r>
              <w:t xml:space="preserve">Mobiilikehitysprojekti </w:t>
            </w:r>
          </w:p>
        </w:tc>
      </w:tr>
      <w:tr w:rsidR="00932312" w14:paraId="58FD1AE4" w14:textId="77777777">
        <w:tc>
          <w:tcPr>
            <w:tcW w:w="3402" w:type="dxa"/>
          </w:tcPr>
          <w:p w14:paraId="6CA98B7D" w14:textId="77777777" w:rsidR="00932312" w:rsidRDefault="00000000">
            <w:r>
              <w:t>Tiimin nimi</w:t>
            </w:r>
          </w:p>
        </w:tc>
        <w:tc>
          <w:tcPr>
            <w:tcW w:w="5953" w:type="dxa"/>
          </w:tcPr>
          <w:p w14:paraId="3F591EBD" w14:textId="2B97755B" w:rsidR="00932312" w:rsidRDefault="00E20B13">
            <w:r>
              <w:t>20</w:t>
            </w:r>
          </w:p>
        </w:tc>
      </w:tr>
      <w:tr w:rsidR="00932312" w:rsidRPr="00B269EB" w14:paraId="7A75AECF" w14:textId="77777777">
        <w:tc>
          <w:tcPr>
            <w:tcW w:w="3402" w:type="dxa"/>
          </w:tcPr>
          <w:p w14:paraId="00FD7BB1" w14:textId="77777777" w:rsidR="00932312" w:rsidRDefault="00000000">
            <w:r>
              <w:t>Jäsenet (nimet)</w:t>
            </w:r>
          </w:p>
        </w:tc>
        <w:tc>
          <w:tcPr>
            <w:tcW w:w="5953" w:type="dxa"/>
          </w:tcPr>
          <w:p w14:paraId="1C757C4B" w14:textId="77777777" w:rsidR="00932312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>Joonatan Varkki</w:t>
            </w:r>
          </w:p>
          <w:p w14:paraId="51D41CC1" w14:textId="77777777" w:rsidR="00E20B13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>Juho Starck</w:t>
            </w:r>
          </w:p>
          <w:p w14:paraId="177EE722" w14:textId="59B1A59E" w:rsidR="00E20B13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 xml:space="preserve">Juho </w:t>
            </w:r>
            <w:r w:rsidR="00F17916" w:rsidRPr="00F17916">
              <w:rPr>
                <w:lang w:val="fi-FI"/>
              </w:rPr>
              <w:t>Honkanen</w:t>
            </w:r>
          </w:p>
        </w:tc>
      </w:tr>
      <w:tr w:rsidR="00932312" w14:paraId="1062B612" w14:textId="77777777">
        <w:tc>
          <w:tcPr>
            <w:tcW w:w="3402" w:type="dxa"/>
          </w:tcPr>
          <w:p w14:paraId="0FC02E08" w14:textId="77777777" w:rsidR="00932312" w:rsidRDefault="00000000">
            <w:r>
              <w:t>GitHub-repo (URL)</w:t>
            </w:r>
          </w:p>
        </w:tc>
        <w:tc>
          <w:tcPr>
            <w:tcW w:w="5953" w:type="dxa"/>
          </w:tcPr>
          <w:p w14:paraId="5AB29749" w14:textId="6F67465D" w:rsidR="00932312" w:rsidRDefault="007D2D4F">
            <w:r w:rsidRPr="007D2D4F">
              <w:t>https://github.com/mobiili-projekti/mobiili-sovellus</w:t>
            </w:r>
          </w:p>
        </w:tc>
      </w:tr>
      <w:tr w:rsidR="00932312" w14:paraId="3398339D" w14:textId="77777777">
        <w:tc>
          <w:tcPr>
            <w:tcW w:w="3402" w:type="dxa"/>
          </w:tcPr>
          <w:p w14:paraId="35EF8F41" w14:textId="77777777" w:rsidR="00932312" w:rsidRDefault="00000000">
            <w:r>
              <w:t>GitHub Projects (URL)</w:t>
            </w:r>
          </w:p>
        </w:tc>
        <w:tc>
          <w:tcPr>
            <w:tcW w:w="5953" w:type="dxa"/>
          </w:tcPr>
          <w:p w14:paraId="42578BBA" w14:textId="70B6079F" w:rsidR="00932312" w:rsidRDefault="007D2D4F">
            <w:r w:rsidRPr="007D2D4F">
              <w:t>https://github.com/orgs/mobiili-projekti/projects/1/views/1</w:t>
            </w:r>
          </w:p>
        </w:tc>
      </w:tr>
    </w:tbl>
    <w:p w14:paraId="7100EE17" w14:textId="77777777" w:rsidR="00932312" w:rsidRDefault="00932312"/>
    <w:p w14:paraId="4BBAE350" w14:textId="77777777" w:rsidR="00932312" w:rsidRPr="00E20B13" w:rsidRDefault="00000000">
      <w:pPr>
        <w:rPr>
          <w:lang w:val="fi-FI"/>
        </w:rPr>
      </w:pPr>
      <w:r w:rsidRPr="00E20B13">
        <w:rPr>
          <w:b/>
          <w:lang w:val="fi-FI"/>
        </w:rPr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3FC8FA17" w14:textId="77777777">
        <w:tc>
          <w:tcPr>
            <w:tcW w:w="3402" w:type="dxa"/>
            <w:shd w:val="clear" w:color="auto" w:fill="EEF2FF"/>
          </w:tcPr>
          <w:p w14:paraId="5BAF50BF" w14:textId="77777777" w:rsidR="00932312" w:rsidRDefault="00000000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6FB9A3AC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43531032" w14:textId="77777777">
        <w:tc>
          <w:tcPr>
            <w:tcW w:w="3402" w:type="dxa"/>
          </w:tcPr>
          <w:p w14:paraId="1C2F20E5" w14:textId="77777777" w:rsidR="00932312" w:rsidRDefault="00000000">
            <w:r>
              <w:t>Palaverityyppi (Daily / Planning / Review / Retro / Muu)</w:t>
            </w:r>
          </w:p>
        </w:tc>
        <w:tc>
          <w:tcPr>
            <w:tcW w:w="5953" w:type="dxa"/>
          </w:tcPr>
          <w:p w14:paraId="570DB12E" w14:textId="73F4AC3D" w:rsidR="00932312" w:rsidRDefault="007D2D4F">
            <w:r>
              <w:t>Planning / Review</w:t>
            </w:r>
          </w:p>
        </w:tc>
      </w:tr>
      <w:tr w:rsidR="00932312" w14:paraId="758509EC" w14:textId="77777777">
        <w:tc>
          <w:tcPr>
            <w:tcW w:w="3402" w:type="dxa"/>
          </w:tcPr>
          <w:p w14:paraId="64A129E0" w14:textId="77777777" w:rsidR="00932312" w:rsidRDefault="00000000">
            <w:r>
              <w:t>Päivämäärä</w:t>
            </w:r>
          </w:p>
        </w:tc>
        <w:tc>
          <w:tcPr>
            <w:tcW w:w="5953" w:type="dxa"/>
          </w:tcPr>
          <w:p w14:paraId="15D05CCE" w14:textId="05A2A7AE" w:rsidR="00932312" w:rsidRDefault="00B269EB">
            <w:r>
              <w:t>25</w:t>
            </w:r>
            <w:r w:rsidR="007D2D4F">
              <w:t>.01.2026</w:t>
            </w:r>
          </w:p>
        </w:tc>
      </w:tr>
      <w:tr w:rsidR="00932312" w14:paraId="639C2276" w14:textId="77777777">
        <w:tc>
          <w:tcPr>
            <w:tcW w:w="3402" w:type="dxa"/>
          </w:tcPr>
          <w:p w14:paraId="0BDAA0B1" w14:textId="77777777" w:rsidR="00932312" w:rsidRDefault="00000000">
            <w:r>
              <w:t>Kellonaika + kesto</w:t>
            </w:r>
          </w:p>
        </w:tc>
        <w:tc>
          <w:tcPr>
            <w:tcW w:w="5953" w:type="dxa"/>
          </w:tcPr>
          <w:p w14:paraId="5D5366D0" w14:textId="2FB1CABC" w:rsidR="00932312" w:rsidRDefault="007D2D4F">
            <w:r>
              <w:t>1</w:t>
            </w:r>
            <w:r w:rsidR="00B269EB">
              <w:t>7</w:t>
            </w:r>
            <w:r>
              <w:t>:00-</w:t>
            </w:r>
          </w:p>
        </w:tc>
      </w:tr>
      <w:tr w:rsidR="00932312" w:rsidRPr="00B269EB" w14:paraId="20320D85" w14:textId="77777777">
        <w:tc>
          <w:tcPr>
            <w:tcW w:w="3402" w:type="dxa"/>
          </w:tcPr>
          <w:p w14:paraId="77E2EE18" w14:textId="77777777" w:rsidR="00932312" w:rsidRDefault="00000000">
            <w:r>
              <w:t>Osallistujat (paikalla)</w:t>
            </w:r>
          </w:p>
        </w:tc>
        <w:tc>
          <w:tcPr>
            <w:tcW w:w="5953" w:type="dxa"/>
          </w:tcPr>
          <w:p w14:paraId="1ED8E199" w14:textId="77777777" w:rsidR="007D2D4F" w:rsidRPr="00F17916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>Joonatan Varkki</w:t>
            </w:r>
          </w:p>
          <w:p w14:paraId="015375D0" w14:textId="77777777" w:rsidR="007D2D4F" w:rsidRPr="00F17916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>Juho Starck</w:t>
            </w:r>
          </w:p>
          <w:p w14:paraId="57D4F7C4" w14:textId="79DB6E1F" w:rsidR="00932312" w:rsidRPr="007D2D4F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>Juho Honkanen</w:t>
            </w:r>
          </w:p>
        </w:tc>
      </w:tr>
      <w:tr w:rsidR="00932312" w:rsidRPr="00B269EB" w14:paraId="083B1CC2" w14:textId="77777777">
        <w:tc>
          <w:tcPr>
            <w:tcW w:w="3402" w:type="dxa"/>
          </w:tcPr>
          <w:p w14:paraId="3B3D6FB3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14:paraId="3EF2EB56" w14:textId="77777777" w:rsidR="00932312" w:rsidRPr="00E20B13" w:rsidRDefault="00932312">
            <w:pPr>
              <w:rPr>
                <w:lang w:val="fi-FI"/>
              </w:rPr>
            </w:pPr>
          </w:p>
        </w:tc>
      </w:tr>
      <w:tr w:rsidR="00932312" w14:paraId="6C4301D5" w14:textId="77777777">
        <w:tc>
          <w:tcPr>
            <w:tcW w:w="3402" w:type="dxa"/>
          </w:tcPr>
          <w:p w14:paraId="5ECB0223" w14:textId="77777777" w:rsidR="00932312" w:rsidRDefault="00000000">
            <w:r>
              <w:t>Sprintti / viikko (esim. Sprint 2)</w:t>
            </w:r>
          </w:p>
        </w:tc>
        <w:tc>
          <w:tcPr>
            <w:tcW w:w="5953" w:type="dxa"/>
          </w:tcPr>
          <w:p w14:paraId="2D1DD361" w14:textId="06989F69" w:rsidR="00932312" w:rsidRDefault="007D2D4F">
            <w:r>
              <w:t xml:space="preserve">Sprint </w:t>
            </w:r>
            <w:r w:rsidR="00EC10BA">
              <w:t>2</w:t>
            </w:r>
          </w:p>
        </w:tc>
      </w:tr>
    </w:tbl>
    <w:p w14:paraId="61AA4129" w14:textId="77777777" w:rsidR="00932312" w:rsidRDefault="00932312"/>
    <w:p w14:paraId="01B28DFA" w14:textId="77777777" w:rsidR="00E20B13" w:rsidRDefault="00E20B13"/>
    <w:p w14:paraId="49F69F5A" w14:textId="77777777" w:rsidR="00E20B13" w:rsidRDefault="00E20B13"/>
    <w:p w14:paraId="229958A9" w14:textId="77777777" w:rsidR="00E20B13" w:rsidRDefault="00E20B13"/>
    <w:p w14:paraId="27FB0342" w14:textId="77777777" w:rsidR="00E20B13" w:rsidRDefault="00E20B13"/>
    <w:p w14:paraId="5B92BA9A" w14:textId="77777777" w:rsidR="00932312" w:rsidRDefault="00000000">
      <w:r>
        <w:rPr>
          <w:b/>
        </w:rPr>
        <w:t>1) Tilannekierros (Scrum-tyyli)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932312" w14:paraId="68CFDF81" w14:textId="77777777">
        <w:tc>
          <w:tcPr>
            <w:tcW w:w="1701" w:type="dxa"/>
            <w:shd w:val="clear" w:color="auto" w:fill="EEF2FF"/>
          </w:tcPr>
          <w:p w14:paraId="270D97B0" w14:textId="77777777" w:rsidR="00932312" w:rsidRDefault="00000000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4F810A70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247A39D0" w14:textId="77777777" w:rsidR="00932312" w:rsidRDefault="00000000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</w:tcPr>
          <w:p w14:paraId="0008B336" w14:textId="77777777" w:rsidR="00932312" w:rsidRDefault="00000000">
            <w:r>
              <w:rPr>
                <w:b/>
              </w:rPr>
              <w:t>Esteet / riskit</w:t>
            </w:r>
          </w:p>
        </w:tc>
      </w:tr>
      <w:tr w:rsidR="00932312" w14:paraId="601CE261" w14:textId="77777777">
        <w:tc>
          <w:tcPr>
            <w:tcW w:w="1701" w:type="dxa"/>
          </w:tcPr>
          <w:p w14:paraId="09BE3D3F" w14:textId="70A089D6" w:rsidR="00932312" w:rsidRDefault="007D2D4F">
            <w:r>
              <w:t>Varkki</w:t>
            </w:r>
          </w:p>
        </w:tc>
        <w:tc>
          <w:tcPr>
            <w:tcW w:w="3005" w:type="dxa"/>
          </w:tcPr>
          <w:p w14:paraId="74E21C7C" w14:textId="77777777" w:rsidR="00932312" w:rsidRDefault="00B269EB">
            <w:pPr>
              <w:rPr>
                <w:lang w:val="en-FI"/>
              </w:rPr>
            </w:pPr>
            <w:r>
              <w:rPr>
                <w:lang w:val="en-FI"/>
              </w:rPr>
              <w:t>Yläpalkkia parannettu,</w:t>
            </w:r>
          </w:p>
          <w:p w14:paraId="624051C8" w14:textId="50AA7EBB" w:rsidR="00B269EB" w:rsidRPr="007D2D4F" w:rsidRDefault="00B269EB">
            <w:pPr>
              <w:rPr>
                <w:lang w:val="en-FI"/>
              </w:rPr>
            </w:pPr>
            <w:r>
              <w:rPr>
                <w:lang w:val="en-FI"/>
              </w:rPr>
              <w:t>Pesulan vahvistusruutu</w:t>
            </w:r>
          </w:p>
        </w:tc>
        <w:tc>
          <w:tcPr>
            <w:tcW w:w="3005" w:type="dxa"/>
          </w:tcPr>
          <w:p w14:paraId="588E52D3" w14:textId="5406333F" w:rsidR="00932312" w:rsidRPr="007D2D4F" w:rsidRDefault="00227F6C">
            <w:pPr>
              <w:rPr>
                <w:lang w:val="en-FI"/>
              </w:rPr>
            </w:pPr>
            <w:r>
              <w:rPr>
                <w:lang w:val="en-FI"/>
              </w:rPr>
              <w:t>Backend autentikaatiolle</w:t>
            </w:r>
          </w:p>
        </w:tc>
        <w:tc>
          <w:tcPr>
            <w:tcW w:w="1701" w:type="dxa"/>
          </w:tcPr>
          <w:p w14:paraId="670C5B71" w14:textId="77777777" w:rsidR="00932312" w:rsidRDefault="00932312"/>
        </w:tc>
      </w:tr>
      <w:tr w:rsidR="00932312" w14:paraId="3F7FD9FC" w14:textId="77777777">
        <w:tc>
          <w:tcPr>
            <w:tcW w:w="1701" w:type="dxa"/>
          </w:tcPr>
          <w:p w14:paraId="4F258565" w14:textId="770726EE" w:rsidR="00932312" w:rsidRDefault="007D2D4F">
            <w:r>
              <w:t>Honkanen</w:t>
            </w:r>
          </w:p>
        </w:tc>
        <w:tc>
          <w:tcPr>
            <w:tcW w:w="3005" w:type="dxa"/>
          </w:tcPr>
          <w:p w14:paraId="723D0E71" w14:textId="77777777" w:rsidR="00932312" w:rsidRDefault="00B269EB">
            <w:pPr>
              <w:rPr>
                <w:lang w:val="en-FI"/>
              </w:rPr>
            </w:pPr>
            <w:r>
              <w:rPr>
                <w:lang w:val="en-FI"/>
              </w:rPr>
              <w:t>Logon tekeminen,</w:t>
            </w:r>
          </w:p>
          <w:p w14:paraId="2AA53096" w14:textId="77777777" w:rsidR="00B269EB" w:rsidRDefault="00B269EB">
            <w:pPr>
              <w:rPr>
                <w:lang w:val="en-FI"/>
              </w:rPr>
            </w:pPr>
            <w:r>
              <w:rPr>
                <w:lang w:val="en-FI"/>
              </w:rPr>
              <w:t>Pesuohjelman vahvistusruutu,</w:t>
            </w:r>
          </w:p>
          <w:p w14:paraId="6D7B4B94" w14:textId="203D6ED5" w:rsidR="00B269EB" w:rsidRPr="007D2D4F" w:rsidRDefault="00B269EB">
            <w:pPr>
              <w:rPr>
                <w:lang w:val="en-FI"/>
              </w:rPr>
            </w:pPr>
            <w:r>
              <w:rPr>
                <w:lang w:val="en-FI"/>
              </w:rPr>
              <w:t>Sivujen muokkailua</w:t>
            </w:r>
          </w:p>
        </w:tc>
        <w:tc>
          <w:tcPr>
            <w:tcW w:w="3005" w:type="dxa"/>
          </w:tcPr>
          <w:p w14:paraId="2E0F6F71" w14:textId="230DB85B" w:rsidR="00932312" w:rsidRDefault="00227F6C">
            <w:r>
              <w:t>Väriteeman luominen</w:t>
            </w:r>
          </w:p>
        </w:tc>
        <w:tc>
          <w:tcPr>
            <w:tcW w:w="1701" w:type="dxa"/>
          </w:tcPr>
          <w:p w14:paraId="21331380" w14:textId="77777777" w:rsidR="00932312" w:rsidRDefault="00932312"/>
        </w:tc>
      </w:tr>
      <w:tr w:rsidR="00932312" w:rsidRPr="00EC10BA" w14:paraId="44D9F036" w14:textId="77777777">
        <w:tc>
          <w:tcPr>
            <w:tcW w:w="1701" w:type="dxa"/>
          </w:tcPr>
          <w:p w14:paraId="26DA7323" w14:textId="450C4BED" w:rsidR="00932312" w:rsidRDefault="007D2D4F">
            <w:r>
              <w:t>Starck</w:t>
            </w:r>
          </w:p>
        </w:tc>
        <w:tc>
          <w:tcPr>
            <w:tcW w:w="3005" w:type="dxa"/>
          </w:tcPr>
          <w:p w14:paraId="257FD058" w14:textId="4D57B528" w:rsidR="00932312" w:rsidRPr="007D2D4F" w:rsidRDefault="00B269EB">
            <w:pPr>
              <w:rPr>
                <w:lang w:val="en-FI"/>
              </w:rPr>
            </w:pPr>
            <w:r>
              <w:rPr>
                <w:lang w:val="en-FI"/>
              </w:rPr>
              <w:t>Pesu käynnissä-ruutu</w:t>
            </w:r>
          </w:p>
        </w:tc>
        <w:tc>
          <w:tcPr>
            <w:tcW w:w="3005" w:type="dxa"/>
          </w:tcPr>
          <w:p w14:paraId="33689683" w14:textId="2F29C900" w:rsidR="00932312" w:rsidRPr="007D2D4F" w:rsidRDefault="00B269EB">
            <w:pPr>
              <w:rPr>
                <w:lang w:val="fi-FI"/>
              </w:rPr>
            </w:pPr>
            <w:r>
              <w:rPr>
                <w:lang w:val="fi-FI"/>
              </w:rPr>
              <w:t>Stats ruutu</w:t>
            </w:r>
          </w:p>
        </w:tc>
        <w:tc>
          <w:tcPr>
            <w:tcW w:w="1701" w:type="dxa"/>
          </w:tcPr>
          <w:p w14:paraId="4E62F190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EC10BA" w14:paraId="6F105DCF" w14:textId="77777777">
        <w:tc>
          <w:tcPr>
            <w:tcW w:w="1701" w:type="dxa"/>
          </w:tcPr>
          <w:p w14:paraId="77E12BB8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14572576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6E44DDD5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62FF1688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EC10BA" w14:paraId="0AC56315" w14:textId="77777777">
        <w:tc>
          <w:tcPr>
            <w:tcW w:w="1701" w:type="dxa"/>
          </w:tcPr>
          <w:p w14:paraId="61EBB872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2B0FDD22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1AA33486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0222C3FD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EC10BA" w14:paraId="3C6545C9" w14:textId="77777777">
        <w:tc>
          <w:tcPr>
            <w:tcW w:w="1701" w:type="dxa"/>
          </w:tcPr>
          <w:p w14:paraId="5176C983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551D8FDB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6A2496FA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18C0ED88" w14:textId="77777777" w:rsidR="00932312" w:rsidRPr="007D2D4F" w:rsidRDefault="00932312">
            <w:pPr>
              <w:rPr>
                <w:lang w:val="fi-FI"/>
              </w:rPr>
            </w:pPr>
          </w:p>
        </w:tc>
      </w:tr>
    </w:tbl>
    <w:p w14:paraId="1432FF85" w14:textId="77777777" w:rsidR="00932312" w:rsidRPr="007D2D4F" w:rsidRDefault="00932312">
      <w:pPr>
        <w:rPr>
          <w:lang w:val="fi-FI"/>
        </w:rPr>
      </w:pPr>
    </w:p>
    <w:p w14:paraId="03816072" w14:textId="77777777" w:rsidR="00932312" w:rsidRDefault="00000000">
      <w:r>
        <w:rPr>
          <w:b/>
        </w:rPr>
        <w:t>2) Päätökset ja sovitut asiat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932312" w14:paraId="14419497" w14:textId="77777777">
        <w:tc>
          <w:tcPr>
            <w:tcW w:w="3402" w:type="dxa"/>
            <w:shd w:val="clear" w:color="auto" w:fill="EEF2FF"/>
          </w:tcPr>
          <w:p w14:paraId="155DA1B3" w14:textId="77777777" w:rsidR="00932312" w:rsidRDefault="00000000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441110EA" w14:textId="77777777" w:rsidR="00932312" w:rsidRDefault="00000000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5DC2C662" w14:textId="77777777" w:rsidR="00932312" w:rsidRDefault="00000000">
            <w:r>
              <w:rPr>
                <w:b/>
              </w:rPr>
              <w:t>Vaikutus (mitä muuttuu)</w:t>
            </w:r>
          </w:p>
        </w:tc>
      </w:tr>
      <w:tr w:rsidR="00932312" w14:paraId="51DC8B91" w14:textId="77777777">
        <w:tc>
          <w:tcPr>
            <w:tcW w:w="3402" w:type="dxa"/>
          </w:tcPr>
          <w:p w14:paraId="32EE296A" w14:textId="785546D3" w:rsidR="00932312" w:rsidRDefault="00932312"/>
        </w:tc>
        <w:tc>
          <w:tcPr>
            <w:tcW w:w="2551" w:type="dxa"/>
          </w:tcPr>
          <w:p w14:paraId="75B7A910" w14:textId="77777777" w:rsidR="00932312" w:rsidRDefault="00932312"/>
        </w:tc>
        <w:tc>
          <w:tcPr>
            <w:tcW w:w="3402" w:type="dxa"/>
          </w:tcPr>
          <w:p w14:paraId="21DDB7AF" w14:textId="77777777" w:rsidR="00932312" w:rsidRDefault="00932312"/>
        </w:tc>
      </w:tr>
      <w:tr w:rsidR="00932312" w14:paraId="29114137" w14:textId="77777777">
        <w:tc>
          <w:tcPr>
            <w:tcW w:w="3402" w:type="dxa"/>
          </w:tcPr>
          <w:p w14:paraId="14E30F19" w14:textId="77777777" w:rsidR="00932312" w:rsidRDefault="00932312"/>
        </w:tc>
        <w:tc>
          <w:tcPr>
            <w:tcW w:w="2551" w:type="dxa"/>
          </w:tcPr>
          <w:p w14:paraId="65C6E841" w14:textId="77777777" w:rsidR="00932312" w:rsidRDefault="00932312"/>
        </w:tc>
        <w:tc>
          <w:tcPr>
            <w:tcW w:w="3402" w:type="dxa"/>
          </w:tcPr>
          <w:p w14:paraId="1AC8EBF8" w14:textId="77777777" w:rsidR="00932312" w:rsidRDefault="00932312"/>
        </w:tc>
      </w:tr>
      <w:tr w:rsidR="00932312" w14:paraId="3CF9A8C5" w14:textId="77777777">
        <w:tc>
          <w:tcPr>
            <w:tcW w:w="3402" w:type="dxa"/>
          </w:tcPr>
          <w:p w14:paraId="15FFB6B2" w14:textId="77777777" w:rsidR="00932312" w:rsidRDefault="00932312"/>
        </w:tc>
        <w:tc>
          <w:tcPr>
            <w:tcW w:w="2551" w:type="dxa"/>
          </w:tcPr>
          <w:p w14:paraId="0E108ABB" w14:textId="77777777" w:rsidR="00932312" w:rsidRDefault="00932312"/>
        </w:tc>
        <w:tc>
          <w:tcPr>
            <w:tcW w:w="3402" w:type="dxa"/>
          </w:tcPr>
          <w:p w14:paraId="2BA6E706" w14:textId="77777777" w:rsidR="00932312" w:rsidRDefault="00932312"/>
        </w:tc>
      </w:tr>
      <w:tr w:rsidR="00932312" w14:paraId="703EB3B5" w14:textId="77777777">
        <w:tc>
          <w:tcPr>
            <w:tcW w:w="3402" w:type="dxa"/>
          </w:tcPr>
          <w:p w14:paraId="50CC745E" w14:textId="77777777" w:rsidR="00932312" w:rsidRDefault="00932312"/>
        </w:tc>
        <w:tc>
          <w:tcPr>
            <w:tcW w:w="2551" w:type="dxa"/>
          </w:tcPr>
          <w:p w14:paraId="4E991C14" w14:textId="77777777" w:rsidR="00932312" w:rsidRDefault="00932312"/>
        </w:tc>
        <w:tc>
          <w:tcPr>
            <w:tcW w:w="3402" w:type="dxa"/>
          </w:tcPr>
          <w:p w14:paraId="62D7149D" w14:textId="77777777" w:rsidR="00932312" w:rsidRDefault="00932312"/>
        </w:tc>
      </w:tr>
    </w:tbl>
    <w:p w14:paraId="30811D71" w14:textId="77777777" w:rsidR="00932312" w:rsidRDefault="00932312"/>
    <w:p w14:paraId="64534719" w14:textId="77777777" w:rsidR="00932312" w:rsidRDefault="00000000">
      <w:r>
        <w:rPr>
          <w:b/>
        </w:rPr>
        <w:t>3) Toimenpiteet (Action items)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932312" w14:paraId="2A473145" w14:textId="77777777">
        <w:tc>
          <w:tcPr>
            <w:tcW w:w="2835" w:type="dxa"/>
            <w:shd w:val="clear" w:color="auto" w:fill="EEF2FF"/>
          </w:tcPr>
          <w:p w14:paraId="69DB7C1F" w14:textId="77777777" w:rsidR="00932312" w:rsidRDefault="00000000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14:paraId="24359CA3" w14:textId="77777777" w:rsidR="00932312" w:rsidRDefault="00000000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14:paraId="37C6D7DB" w14:textId="77777777" w:rsidR="00932312" w:rsidRDefault="00000000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6253C0B4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b/>
                <w:lang w:val="fi-FI"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</w:tcPr>
          <w:p w14:paraId="4214928E" w14:textId="77777777" w:rsidR="00932312" w:rsidRDefault="00000000">
            <w:r>
              <w:rPr>
                <w:b/>
              </w:rPr>
              <w:t>Valmis? (☐/☑)</w:t>
            </w:r>
          </w:p>
        </w:tc>
      </w:tr>
      <w:tr w:rsidR="00932312" w14:paraId="0C0261F1" w14:textId="77777777">
        <w:tc>
          <w:tcPr>
            <w:tcW w:w="2835" w:type="dxa"/>
          </w:tcPr>
          <w:p w14:paraId="0839FC30" w14:textId="77777777" w:rsidR="00932312" w:rsidRDefault="00932312"/>
        </w:tc>
        <w:tc>
          <w:tcPr>
            <w:tcW w:w="1701" w:type="dxa"/>
          </w:tcPr>
          <w:p w14:paraId="338C61EE" w14:textId="77777777" w:rsidR="00932312" w:rsidRDefault="00932312"/>
        </w:tc>
        <w:tc>
          <w:tcPr>
            <w:tcW w:w="1417" w:type="dxa"/>
          </w:tcPr>
          <w:p w14:paraId="2B95AC8C" w14:textId="77777777" w:rsidR="00932312" w:rsidRDefault="00932312"/>
        </w:tc>
        <w:tc>
          <w:tcPr>
            <w:tcW w:w="2835" w:type="dxa"/>
          </w:tcPr>
          <w:p w14:paraId="28093C78" w14:textId="77777777" w:rsidR="00932312" w:rsidRDefault="00932312"/>
        </w:tc>
        <w:tc>
          <w:tcPr>
            <w:tcW w:w="567" w:type="dxa"/>
          </w:tcPr>
          <w:p w14:paraId="0561979F" w14:textId="77777777" w:rsidR="00932312" w:rsidRDefault="00000000">
            <w:r>
              <w:t>☐</w:t>
            </w:r>
          </w:p>
        </w:tc>
      </w:tr>
      <w:tr w:rsidR="00932312" w14:paraId="013E2F97" w14:textId="77777777">
        <w:tc>
          <w:tcPr>
            <w:tcW w:w="2835" w:type="dxa"/>
          </w:tcPr>
          <w:p w14:paraId="52741059" w14:textId="77777777" w:rsidR="00932312" w:rsidRDefault="00932312"/>
        </w:tc>
        <w:tc>
          <w:tcPr>
            <w:tcW w:w="1701" w:type="dxa"/>
          </w:tcPr>
          <w:p w14:paraId="49A41035" w14:textId="77777777" w:rsidR="00932312" w:rsidRDefault="00932312"/>
        </w:tc>
        <w:tc>
          <w:tcPr>
            <w:tcW w:w="1417" w:type="dxa"/>
          </w:tcPr>
          <w:p w14:paraId="360E8DFB" w14:textId="77777777" w:rsidR="00932312" w:rsidRDefault="00932312"/>
        </w:tc>
        <w:tc>
          <w:tcPr>
            <w:tcW w:w="2835" w:type="dxa"/>
          </w:tcPr>
          <w:p w14:paraId="6769B005" w14:textId="77777777" w:rsidR="00932312" w:rsidRDefault="00932312"/>
        </w:tc>
        <w:tc>
          <w:tcPr>
            <w:tcW w:w="567" w:type="dxa"/>
          </w:tcPr>
          <w:p w14:paraId="5C92A7DA" w14:textId="77777777" w:rsidR="00932312" w:rsidRDefault="00000000">
            <w:r>
              <w:t>☐</w:t>
            </w:r>
          </w:p>
        </w:tc>
      </w:tr>
      <w:tr w:rsidR="00932312" w14:paraId="08B9773A" w14:textId="77777777">
        <w:tc>
          <w:tcPr>
            <w:tcW w:w="2835" w:type="dxa"/>
          </w:tcPr>
          <w:p w14:paraId="49B45BB8" w14:textId="77777777" w:rsidR="00932312" w:rsidRDefault="00932312"/>
        </w:tc>
        <w:tc>
          <w:tcPr>
            <w:tcW w:w="1701" w:type="dxa"/>
          </w:tcPr>
          <w:p w14:paraId="272F6D99" w14:textId="77777777" w:rsidR="00932312" w:rsidRDefault="00932312"/>
        </w:tc>
        <w:tc>
          <w:tcPr>
            <w:tcW w:w="1417" w:type="dxa"/>
          </w:tcPr>
          <w:p w14:paraId="618C5E06" w14:textId="77777777" w:rsidR="00932312" w:rsidRDefault="00932312"/>
        </w:tc>
        <w:tc>
          <w:tcPr>
            <w:tcW w:w="2835" w:type="dxa"/>
          </w:tcPr>
          <w:p w14:paraId="60FFE50B" w14:textId="77777777" w:rsidR="00932312" w:rsidRDefault="00932312"/>
        </w:tc>
        <w:tc>
          <w:tcPr>
            <w:tcW w:w="567" w:type="dxa"/>
          </w:tcPr>
          <w:p w14:paraId="5402C12B" w14:textId="77777777" w:rsidR="00932312" w:rsidRDefault="00000000">
            <w:r>
              <w:t>☐</w:t>
            </w:r>
          </w:p>
        </w:tc>
      </w:tr>
      <w:tr w:rsidR="00932312" w14:paraId="2F13FA33" w14:textId="77777777">
        <w:tc>
          <w:tcPr>
            <w:tcW w:w="2835" w:type="dxa"/>
          </w:tcPr>
          <w:p w14:paraId="4E1F8F10" w14:textId="77777777" w:rsidR="00932312" w:rsidRDefault="00932312"/>
        </w:tc>
        <w:tc>
          <w:tcPr>
            <w:tcW w:w="1701" w:type="dxa"/>
          </w:tcPr>
          <w:p w14:paraId="2BC02BFC" w14:textId="77777777" w:rsidR="00932312" w:rsidRDefault="00932312"/>
        </w:tc>
        <w:tc>
          <w:tcPr>
            <w:tcW w:w="1417" w:type="dxa"/>
          </w:tcPr>
          <w:p w14:paraId="06642DDB" w14:textId="77777777" w:rsidR="00932312" w:rsidRDefault="00932312"/>
        </w:tc>
        <w:tc>
          <w:tcPr>
            <w:tcW w:w="2835" w:type="dxa"/>
          </w:tcPr>
          <w:p w14:paraId="4C3FCCBA" w14:textId="77777777" w:rsidR="00932312" w:rsidRDefault="00932312"/>
        </w:tc>
        <w:tc>
          <w:tcPr>
            <w:tcW w:w="567" w:type="dxa"/>
          </w:tcPr>
          <w:p w14:paraId="469DCED1" w14:textId="77777777" w:rsidR="00932312" w:rsidRDefault="00000000">
            <w:r>
              <w:t>☐</w:t>
            </w:r>
          </w:p>
        </w:tc>
      </w:tr>
      <w:tr w:rsidR="00932312" w14:paraId="11DAA4DD" w14:textId="77777777">
        <w:tc>
          <w:tcPr>
            <w:tcW w:w="2835" w:type="dxa"/>
          </w:tcPr>
          <w:p w14:paraId="2C723AF0" w14:textId="77777777" w:rsidR="00932312" w:rsidRDefault="00932312"/>
        </w:tc>
        <w:tc>
          <w:tcPr>
            <w:tcW w:w="1701" w:type="dxa"/>
          </w:tcPr>
          <w:p w14:paraId="354BDCCF" w14:textId="77777777" w:rsidR="00932312" w:rsidRDefault="00932312"/>
        </w:tc>
        <w:tc>
          <w:tcPr>
            <w:tcW w:w="1417" w:type="dxa"/>
          </w:tcPr>
          <w:p w14:paraId="3A62BFF3" w14:textId="77777777" w:rsidR="00932312" w:rsidRDefault="00932312"/>
        </w:tc>
        <w:tc>
          <w:tcPr>
            <w:tcW w:w="2835" w:type="dxa"/>
          </w:tcPr>
          <w:p w14:paraId="796AA371" w14:textId="77777777" w:rsidR="00932312" w:rsidRDefault="00932312"/>
        </w:tc>
        <w:tc>
          <w:tcPr>
            <w:tcW w:w="567" w:type="dxa"/>
          </w:tcPr>
          <w:p w14:paraId="0B0D21E9" w14:textId="77777777" w:rsidR="00932312" w:rsidRDefault="00000000">
            <w:r>
              <w:t>☐</w:t>
            </w:r>
          </w:p>
        </w:tc>
      </w:tr>
      <w:tr w:rsidR="00932312" w14:paraId="53DCD239" w14:textId="77777777">
        <w:tc>
          <w:tcPr>
            <w:tcW w:w="2835" w:type="dxa"/>
          </w:tcPr>
          <w:p w14:paraId="0BF37520" w14:textId="77777777" w:rsidR="00932312" w:rsidRDefault="00932312"/>
        </w:tc>
        <w:tc>
          <w:tcPr>
            <w:tcW w:w="1701" w:type="dxa"/>
          </w:tcPr>
          <w:p w14:paraId="15E10101" w14:textId="77777777" w:rsidR="00932312" w:rsidRDefault="00932312"/>
        </w:tc>
        <w:tc>
          <w:tcPr>
            <w:tcW w:w="1417" w:type="dxa"/>
          </w:tcPr>
          <w:p w14:paraId="73F03590" w14:textId="77777777" w:rsidR="00932312" w:rsidRDefault="00932312"/>
        </w:tc>
        <w:tc>
          <w:tcPr>
            <w:tcW w:w="2835" w:type="dxa"/>
          </w:tcPr>
          <w:p w14:paraId="6143C9F9" w14:textId="77777777" w:rsidR="00932312" w:rsidRDefault="00932312"/>
        </w:tc>
        <w:tc>
          <w:tcPr>
            <w:tcW w:w="567" w:type="dxa"/>
          </w:tcPr>
          <w:p w14:paraId="00A84E9F" w14:textId="77777777" w:rsidR="00932312" w:rsidRDefault="00000000">
            <w:r>
              <w:t>☐</w:t>
            </w:r>
          </w:p>
        </w:tc>
      </w:tr>
    </w:tbl>
    <w:p w14:paraId="5979B1D8" w14:textId="77777777" w:rsidR="00932312" w:rsidRDefault="00932312"/>
    <w:p w14:paraId="2CA8884E" w14:textId="77777777" w:rsidR="00932312" w:rsidRDefault="00000000">
      <w:r>
        <w:rPr>
          <w:b/>
        </w:rPr>
        <w:t>4) Päivitykset GitHub Projectsissa / repossa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932312" w14:paraId="71F1D779" w14:textId="77777777">
        <w:tc>
          <w:tcPr>
            <w:tcW w:w="3118" w:type="dxa"/>
            <w:shd w:val="clear" w:color="auto" w:fill="EEF2FF"/>
          </w:tcPr>
          <w:p w14:paraId="5881F432" w14:textId="77777777" w:rsidR="00932312" w:rsidRDefault="00000000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0C821688" w14:textId="77777777" w:rsidR="00932312" w:rsidRDefault="00000000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75A71640" w14:textId="77777777" w:rsidR="00932312" w:rsidRDefault="00000000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260D93F5" w14:textId="77777777" w:rsidR="00932312" w:rsidRDefault="00000000">
            <w:r>
              <w:rPr>
                <w:b/>
              </w:rPr>
              <w:t>Huom.</w:t>
            </w:r>
          </w:p>
        </w:tc>
      </w:tr>
      <w:tr w:rsidR="00932312" w14:paraId="333E809D" w14:textId="77777777">
        <w:tc>
          <w:tcPr>
            <w:tcW w:w="3118" w:type="dxa"/>
          </w:tcPr>
          <w:p w14:paraId="65E42302" w14:textId="77777777" w:rsidR="00932312" w:rsidRDefault="00932312"/>
        </w:tc>
        <w:tc>
          <w:tcPr>
            <w:tcW w:w="2268" w:type="dxa"/>
          </w:tcPr>
          <w:p w14:paraId="7C1FECD9" w14:textId="77777777" w:rsidR="00932312" w:rsidRDefault="00932312"/>
        </w:tc>
        <w:tc>
          <w:tcPr>
            <w:tcW w:w="2835" w:type="dxa"/>
          </w:tcPr>
          <w:p w14:paraId="6FCE3AF6" w14:textId="77777777" w:rsidR="00932312" w:rsidRDefault="00932312"/>
        </w:tc>
        <w:tc>
          <w:tcPr>
            <w:tcW w:w="1134" w:type="dxa"/>
          </w:tcPr>
          <w:p w14:paraId="55B8F291" w14:textId="77777777" w:rsidR="00932312" w:rsidRDefault="00932312"/>
        </w:tc>
      </w:tr>
      <w:tr w:rsidR="00932312" w14:paraId="0E4DC07B" w14:textId="77777777">
        <w:tc>
          <w:tcPr>
            <w:tcW w:w="3118" w:type="dxa"/>
          </w:tcPr>
          <w:p w14:paraId="7FD8DC00" w14:textId="77777777" w:rsidR="00932312" w:rsidRDefault="00932312"/>
        </w:tc>
        <w:tc>
          <w:tcPr>
            <w:tcW w:w="2268" w:type="dxa"/>
          </w:tcPr>
          <w:p w14:paraId="3D7CEB74" w14:textId="77777777" w:rsidR="00932312" w:rsidRDefault="00932312"/>
        </w:tc>
        <w:tc>
          <w:tcPr>
            <w:tcW w:w="2835" w:type="dxa"/>
          </w:tcPr>
          <w:p w14:paraId="7C6199ED" w14:textId="77777777" w:rsidR="00932312" w:rsidRDefault="00932312"/>
        </w:tc>
        <w:tc>
          <w:tcPr>
            <w:tcW w:w="1134" w:type="dxa"/>
          </w:tcPr>
          <w:p w14:paraId="475B22AA" w14:textId="77777777" w:rsidR="00932312" w:rsidRDefault="00932312"/>
        </w:tc>
      </w:tr>
      <w:tr w:rsidR="00932312" w14:paraId="4269E413" w14:textId="77777777">
        <w:tc>
          <w:tcPr>
            <w:tcW w:w="3118" w:type="dxa"/>
          </w:tcPr>
          <w:p w14:paraId="57DDF7AA" w14:textId="77777777" w:rsidR="00932312" w:rsidRDefault="00932312"/>
        </w:tc>
        <w:tc>
          <w:tcPr>
            <w:tcW w:w="2268" w:type="dxa"/>
          </w:tcPr>
          <w:p w14:paraId="79730B72" w14:textId="77777777" w:rsidR="00932312" w:rsidRDefault="00932312"/>
        </w:tc>
        <w:tc>
          <w:tcPr>
            <w:tcW w:w="2835" w:type="dxa"/>
          </w:tcPr>
          <w:p w14:paraId="4D8B1AAF" w14:textId="77777777" w:rsidR="00932312" w:rsidRDefault="00932312"/>
        </w:tc>
        <w:tc>
          <w:tcPr>
            <w:tcW w:w="1134" w:type="dxa"/>
          </w:tcPr>
          <w:p w14:paraId="6C8B9898" w14:textId="77777777" w:rsidR="00932312" w:rsidRDefault="00932312"/>
        </w:tc>
      </w:tr>
      <w:tr w:rsidR="00932312" w14:paraId="6879D9A8" w14:textId="77777777">
        <w:tc>
          <w:tcPr>
            <w:tcW w:w="3118" w:type="dxa"/>
          </w:tcPr>
          <w:p w14:paraId="735F7342" w14:textId="77777777" w:rsidR="00932312" w:rsidRDefault="00932312"/>
        </w:tc>
        <w:tc>
          <w:tcPr>
            <w:tcW w:w="2268" w:type="dxa"/>
          </w:tcPr>
          <w:p w14:paraId="2FD59A52" w14:textId="77777777" w:rsidR="00932312" w:rsidRDefault="00932312"/>
        </w:tc>
        <w:tc>
          <w:tcPr>
            <w:tcW w:w="2835" w:type="dxa"/>
          </w:tcPr>
          <w:p w14:paraId="308E12A2" w14:textId="77777777" w:rsidR="00932312" w:rsidRDefault="00932312"/>
        </w:tc>
        <w:tc>
          <w:tcPr>
            <w:tcW w:w="1134" w:type="dxa"/>
          </w:tcPr>
          <w:p w14:paraId="556D9855" w14:textId="77777777" w:rsidR="00932312" w:rsidRDefault="00932312"/>
        </w:tc>
      </w:tr>
    </w:tbl>
    <w:p w14:paraId="259FE7A3" w14:textId="77777777" w:rsidR="00932312" w:rsidRDefault="00932312"/>
    <w:p w14:paraId="02861762" w14:textId="77777777" w:rsidR="00932312" w:rsidRPr="00E20B13" w:rsidRDefault="00000000">
      <w:pPr>
        <w:rPr>
          <w:lang w:val="fi-FI"/>
        </w:rPr>
      </w:pPr>
      <w:r w:rsidRPr="00E20B13">
        <w:rPr>
          <w:b/>
          <w:lang w:val="fi-FI"/>
        </w:rPr>
        <w:t>5) Parking lot (asiat jotka jäivät auki)</w:t>
      </w:r>
    </w:p>
    <w:p w14:paraId="6D3BC2CC" w14:textId="77777777" w:rsidR="00932312" w:rsidRDefault="00000000">
      <w:r>
        <w:lastRenderedPageBreak/>
        <w:t xml:space="preserve">• </w:t>
      </w:r>
    </w:p>
    <w:p w14:paraId="28ACEECB" w14:textId="77777777" w:rsidR="00932312" w:rsidRDefault="00000000">
      <w:r>
        <w:t xml:space="preserve">• </w:t>
      </w:r>
    </w:p>
    <w:p w14:paraId="0D51B4B2" w14:textId="77777777" w:rsidR="00932312" w:rsidRDefault="00000000">
      <w:r>
        <w:t xml:space="preserve">• </w:t>
      </w:r>
    </w:p>
    <w:p w14:paraId="128DC711" w14:textId="77777777" w:rsidR="00932312" w:rsidRDefault="00932312"/>
    <w:p w14:paraId="641A85B4" w14:textId="77777777" w:rsidR="00932312" w:rsidRDefault="00000000">
      <w:r>
        <w:rPr>
          <w:b/>
        </w:rPr>
        <w:t>6) Seuraava palaveri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48FCBB7B" w14:textId="77777777">
        <w:tc>
          <w:tcPr>
            <w:tcW w:w="3402" w:type="dxa"/>
            <w:shd w:val="clear" w:color="auto" w:fill="EEF2FF"/>
          </w:tcPr>
          <w:p w14:paraId="688842E0" w14:textId="77777777" w:rsidR="00932312" w:rsidRDefault="00000000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4E7A6836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647BB85C" w14:textId="77777777">
        <w:tc>
          <w:tcPr>
            <w:tcW w:w="3402" w:type="dxa"/>
          </w:tcPr>
          <w:p w14:paraId="22B12BB0" w14:textId="77777777" w:rsidR="00932312" w:rsidRDefault="00000000">
            <w:r>
              <w:t>Päivämäärä ja kellonaika</w:t>
            </w:r>
          </w:p>
        </w:tc>
        <w:tc>
          <w:tcPr>
            <w:tcW w:w="5953" w:type="dxa"/>
          </w:tcPr>
          <w:p w14:paraId="01E5B5CA" w14:textId="7DF2A70F" w:rsidR="00932312" w:rsidRDefault="000765E6">
            <w:r>
              <w:t>29.1.2026 18:00</w:t>
            </w:r>
          </w:p>
        </w:tc>
      </w:tr>
      <w:tr w:rsidR="00932312" w14:paraId="379BF124" w14:textId="77777777">
        <w:tc>
          <w:tcPr>
            <w:tcW w:w="3402" w:type="dxa"/>
          </w:tcPr>
          <w:p w14:paraId="795C812E" w14:textId="77777777" w:rsidR="00932312" w:rsidRDefault="00000000">
            <w:r>
              <w:t>Tavoite (1 lause)</w:t>
            </w:r>
          </w:p>
        </w:tc>
        <w:tc>
          <w:tcPr>
            <w:tcW w:w="5953" w:type="dxa"/>
          </w:tcPr>
          <w:p w14:paraId="6CD4B7CC" w14:textId="7210CDA7" w:rsidR="00932312" w:rsidRDefault="000765E6">
            <w:r>
              <w:t>3 sprint review/planning</w:t>
            </w:r>
          </w:p>
        </w:tc>
      </w:tr>
      <w:tr w:rsidR="00932312" w14:paraId="25C09BF7" w14:textId="77777777">
        <w:tc>
          <w:tcPr>
            <w:tcW w:w="3402" w:type="dxa"/>
          </w:tcPr>
          <w:p w14:paraId="747EB86F" w14:textId="77777777" w:rsidR="00932312" w:rsidRDefault="00000000">
            <w:r>
              <w:t>Ennakkotehtävät (kuka valmistautuu mihin)</w:t>
            </w:r>
          </w:p>
        </w:tc>
        <w:tc>
          <w:tcPr>
            <w:tcW w:w="5953" w:type="dxa"/>
          </w:tcPr>
          <w:p w14:paraId="3C7669AB" w14:textId="77777777" w:rsidR="00932312" w:rsidRDefault="00932312"/>
        </w:tc>
      </w:tr>
    </w:tbl>
    <w:p w14:paraId="692C1A36" w14:textId="77777777" w:rsidR="00736BDA" w:rsidRDefault="00736BDA"/>
    <w:sectPr w:rsidR="00736BDA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467960">
    <w:abstractNumId w:val="8"/>
  </w:num>
  <w:num w:numId="2" w16cid:durableId="178085268">
    <w:abstractNumId w:val="6"/>
  </w:num>
  <w:num w:numId="3" w16cid:durableId="774206888">
    <w:abstractNumId w:val="5"/>
  </w:num>
  <w:num w:numId="4" w16cid:durableId="677199284">
    <w:abstractNumId w:val="4"/>
  </w:num>
  <w:num w:numId="5" w16cid:durableId="1417438278">
    <w:abstractNumId w:val="7"/>
  </w:num>
  <w:num w:numId="6" w16cid:durableId="1131555160">
    <w:abstractNumId w:val="3"/>
  </w:num>
  <w:num w:numId="7" w16cid:durableId="454711371">
    <w:abstractNumId w:val="2"/>
  </w:num>
  <w:num w:numId="8" w16cid:durableId="1888639635">
    <w:abstractNumId w:val="1"/>
  </w:num>
  <w:num w:numId="9" w16cid:durableId="63911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5E6"/>
    <w:rsid w:val="0015074B"/>
    <w:rsid w:val="00227F6C"/>
    <w:rsid w:val="0029639D"/>
    <w:rsid w:val="00326F90"/>
    <w:rsid w:val="003D19F9"/>
    <w:rsid w:val="00736BDA"/>
    <w:rsid w:val="007D2D4F"/>
    <w:rsid w:val="008C5D17"/>
    <w:rsid w:val="008F2B09"/>
    <w:rsid w:val="008F55DF"/>
    <w:rsid w:val="00932312"/>
    <w:rsid w:val="00A5238F"/>
    <w:rsid w:val="00AA1D8D"/>
    <w:rsid w:val="00B269EB"/>
    <w:rsid w:val="00B47730"/>
    <w:rsid w:val="00C1673B"/>
    <w:rsid w:val="00CB0664"/>
    <w:rsid w:val="00E20B13"/>
    <w:rsid w:val="00EC10BA"/>
    <w:rsid w:val="00F17916"/>
    <w:rsid w:val="00F268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6A5527C"/>
  <w14:defaultImageDpi w14:val="300"/>
  <w15:docId w15:val="{0B7BCC54-E1A3-4FC3-B0A0-19A96342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332</Words>
  <Characters>1894</Characters>
  <Application>Microsoft Office Word</Application>
  <DocSecurity>0</DocSecurity>
  <Lines>15</Lines>
  <Paragraphs>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Juho Starck</cp:lastModifiedBy>
  <cp:revision>3</cp:revision>
  <dcterms:created xsi:type="dcterms:W3CDTF">2026-01-25T15:37:00Z</dcterms:created>
  <dcterms:modified xsi:type="dcterms:W3CDTF">2026-01-25T15:38:00Z</dcterms:modified>
  <cp:category/>
</cp:coreProperties>
</file>