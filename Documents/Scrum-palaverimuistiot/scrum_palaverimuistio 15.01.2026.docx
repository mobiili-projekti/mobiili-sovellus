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proofErr w:type="spellStart"/>
      <w:r w:rsidRPr="00E20B13">
        <w:rPr>
          <w:b/>
          <w:sz w:val="36"/>
          <w:lang w:val="fi-FI"/>
        </w:rPr>
        <w:t>Scrum</w:t>
      </w:r>
      <w:proofErr w:type="spellEnd"/>
      <w:r w:rsidRPr="00E20B13">
        <w:rPr>
          <w:b/>
          <w:sz w:val="36"/>
          <w:lang w:val="fi-FI"/>
        </w:rPr>
        <w:t>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E20B13">
        <w:rPr>
          <w:i/>
          <w:lang w:val="fi-FI"/>
        </w:rPr>
        <w:t>Documents</w:t>
      </w:r>
      <w:proofErr w:type="spellEnd"/>
      <w:r w:rsidRPr="00E20B13">
        <w:rPr>
          <w:i/>
          <w:lang w:val="fi-FI"/>
        </w:rPr>
        <w:t>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 xml:space="preserve">• Linkitä GitHub </w:t>
      </w:r>
      <w:proofErr w:type="spellStart"/>
      <w:r w:rsidRPr="00E20B13">
        <w:rPr>
          <w:lang w:val="fi-FI"/>
        </w:rPr>
        <w:t>Projects</w:t>
      </w:r>
      <w:proofErr w:type="spellEnd"/>
      <w:r w:rsidRPr="00E20B13">
        <w:rPr>
          <w:lang w:val="fi-FI"/>
        </w:rPr>
        <w:t xml:space="preserve">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proofErr w:type="spellStart"/>
            <w:r>
              <w:t>Mobiilikehitysprojekti</w:t>
            </w:r>
            <w:proofErr w:type="spellEnd"/>
            <w:r>
              <w:t xml:space="preserve">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F17916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103C546B" w:rsidR="00932312" w:rsidRDefault="007D2D4F">
            <w:r>
              <w:t>15.01.2026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62BD274D" w:rsidR="00932312" w:rsidRDefault="007D2D4F">
            <w:r>
              <w:t>16:00-17:30</w:t>
            </w:r>
          </w:p>
        </w:tc>
      </w:tr>
      <w:tr w:rsidR="00932312" w:rsidRPr="007D2D4F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F17916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D1DD361" w14:textId="7A9F3765" w:rsidR="00932312" w:rsidRDefault="007D2D4F">
            <w:r>
              <w:t>Sprint 1</w:t>
            </w:r>
          </w:p>
        </w:tc>
      </w:tr>
    </w:tbl>
    <w:p w14:paraId="61AA4129" w14:textId="77777777" w:rsidR="00932312" w:rsidRDefault="00932312"/>
    <w:p w14:paraId="01B28DFA" w14:textId="77777777" w:rsidR="00E20B13" w:rsidRDefault="00E20B13"/>
    <w:p w14:paraId="49F69F5A" w14:textId="77777777" w:rsidR="00E20B13" w:rsidRDefault="00E20B13"/>
    <w:p w14:paraId="229958A9" w14:textId="77777777" w:rsidR="00E20B13" w:rsidRDefault="00E20B13"/>
    <w:p w14:paraId="27FB0342" w14:textId="77777777" w:rsidR="00E20B13" w:rsidRDefault="00E20B13"/>
    <w:p w14:paraId="5B92BA9A" w14:textId="77777777" w:rsidR="00932312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14:paraId="601CE261" w14:textId="77777777">
        <w:tc>
          <w:tcPr>
            <w:tcW w:w="1701" w:type="dxa"/>
          </w:tcPr>
          <w:p w14:paraId="09BE3D3F" w14:textId="70A089D6" w:rsidR="00932312" w:rsidRDefault="007D2D4F">
            <w:proofErr w:type="spellStart"/>
            <w:r>
              <w:t>Varkki</w:t>
            </w:r>
            <w:proofErr w:type="spellEnd"/>
          </w:p>
        </w:tc>
        <w:tc>
          <w:tcPr>
            <w:tcW w:w="3005" w:type="dxa"/>
          </w:tcPr>
          <w:p w14:paraId="624051C8" w14:textId="7AA630DA" w:rsidR="00932312" w:rsidRPr="007D2D4F" w:rsidRDefault="007D2D4F">
            <w:pPr>
              <w:rPr>
                <w:lang w:val="en-FI"/>
              </w:rPr>
            </w:pPr>
            <w:r w:rsidRPr="007D2D4F">
              <w:rPr>
                <w:lang w:val="en-FI"/>
              </w:rPr>
              <w:t xml:space="preserve">Map </w:t>
            </w:r>
            <w:proofErr w:type="spellStart"/>
            <w:r w:rsidRPr="007D2D4F">
              <w:rPr>
                <w:lang w:val="en-FI"/>
              </w:rPr>
              <w:t>screenin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luonti</w:t>
            </w:r>
            <w:proofErr w:type="spellEnd"/>
          </w:p>
        </w:tc>
        <w:tc>
          <w:tcPr>
            <w:tcW w:w="3005" w:type="dxa"/>
          </w:tcPr>
          <w:p w14:paraId="588E52D3" w14:textId="30A83DE0" w:rsidR="00932312" w:rsidRPr="007D2D4F" w:rsidRDefault="007D2D4F">
            <w:pPr>
              <w:rPr>
                <w:lang w:val="en-FI"/>
              </w:rPr>
            </w:pPr>
            <w:r w:rsidRPr="007D2D4F">
              <w:rPr>
                <w:lang w:val="en-FI"/>
              </w:rPr>
              <w:t xml:space="preserve">Map </w:t>
            </w:r>
            <w:proofErr w:type="spellStart"/>
            <w:r w:rsidRPr="007D2D4F">
              <w:rPr>
                <w:lang w:val="en-FI"/>
              </w:rPr>
              <w:t>screenin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luonti</w:t>
            </w:r>
            <w:proofErr w:type="spellEnd"/>
          </w:p>
        </w:tc>
        <w:tc>
          <w:tcPr>
            <w:tcW w:w="1701" w:type="dxa"/>
          </w:tcPr>
          <w:p w14:paraId="670C5B71" w14:textId="77777777" w:rsidR="00932312" w:rsidRDefault="00932312"/>
        </w:tc>
      </w:tr>
      <w:tr w:rsidR="00932312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6D7B4B94" w14:textId="64AA03F4" w:rsidR="00932312" w:rsidRPr="007D2D4F" w:rsidRDefault="007D2D4F">
            <w:pPr>
              <w:rPr>
                <w:lang w:val="en-FI"/>
              </w:rPr>
            </w:pPr>
            <w:proofErr w:type="spellStart"/>
            <w:r w:rsidRPr="007D2D4F">
              <w:rPr>
                <w:lang w:val="en-FI"/>
              </w:rPr>
              <w:t>Käyttäjänä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haluan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rekisteröityä</w:t>
            </w:r>
            <w:proofErr w:type="spellEnd"/>
          </w:p>
        </w:tc>
        <w:tc>
          <w:tcPr>
            <w:tcW w:w="3005" w:type="dxa"/>
          </w:tcPr>
          <w:p w14:paraId="2E0F6F71" w14:textId="77777777" w:rsidR="00932312" w:rsidRDefault="00932312"/>
        </w:tc>
        <w:tc>
          <w:tcPr>
            <w:tcW w:w="1701" w:type="dxa"/>
          </w:tcPr>
          <w:p w14:paraId="21331380" w14:textId="77777777" w:rsidR="00932312" w:rsidRDefault="00932312"/>
        </w:tc>
      </w:tr>
      <w:tr w:rsidR="00932312" w:rsidRPr="007D2D4F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316F3DAF" w14:textId="77777777" w:rsidR="007D2D4F" w:rsidRPr="007D2D4F" w:rsidRDefault="007D2D4F" w:rsidP="007D2D4F">
            <w:pPr>
              <w:rPr>
                <w:lang w:val="en-FI"/>
              </w:rPr>
            </w:pPr>
            <w:r w:rsidRPr="007D2D4F">
              <w:rPr>
                <w:lang w:val="en-FI"/>
              </w:rPr>
              <w:t>Debug-</w:t>
            </w:r>
            <w:proofErr w:type="spellStart"/>
            <w:r w:rsidRPr="007D2D4F">
              <w:rPr>
                <w:lang w:val="en-FI"/>
              </w:rPr>
              <w:t>ruudun</w:t>
            </w:r>
            <w:proofErr w:type="spellEnd"/>
            <w:r w:rsidRPr="007D2D4F">
              <w:rPr>
                <w:lang w:val="en-FI"/>
              </w:rPr>
              <w:t xml:space="preserve"> luonti</w:t>
            </w:r>
          </w:p>
          <w:p w14:paraId="257FD058" w14:textId="6299EEAE" w:rsidR="00932312" w:rsidRPr="007D2D4F" w:rsidRDefault="007D2D4F">
            <w:pPr>
              <w:rPr>
                <w:lang w:val="en-FI"/>
              </w:rPr>
            </w:pPr>
            <w:proofErr w:type="spellStart"/>
            <w:r w:rsidRPr="007D2D4F">
              <w:rPr>
                <w:lang w:val="en-FI"/>
              </w:rPr>
              <w:t>Käyttäjänä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haluan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kirjautua</w:t>
            </w:r>
            <w:proofErr w:type="spellEnd"/>
            <w:r w:rsidRPr="007D2D4F">
              <w:rPr>
                <w:lang w:val="en-FI"/>
              </w:rPr>
              <w:t xml:space="preserve"> </w:t>
            </w:r>
            <w:proofErr w:type="spellStart"/>
            <w:r w:rsidRPr="007D2D4F">
              <w:rPr>
                <w:lang w:val="en-FI"/>
              </w:rPr>
              <w:t>sisään</w:t>
            </w:r>
            <w:proofErr w:type="spellEnd"/>
          </w:p>
        </w:tc>
        <w:tc>
          <w:tcPr>
            <w:tcW w:w="3005" w:type="dxa"/>
          </w:tcPr>
          <w:p w14:paraId="336896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D2D4F" w14:paraId="6F105DCF" w14:textId="77777777">
        <w:tc>
          <w:tcPr>
            <w:tcW w:w="1701" w:type="dxa"/>
          </w:tcPr>
          <w:p w14:paraId="77E12BB8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E44DDD5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D2D4F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D2D4F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 xml:space="preserve">GitHub </w:t>
            </w:r>
            <w:proofErr w:type="spellStart"/>
            <w:r w:rsidRPr="00E20B13">
              <w:rPr>
                <w:b/>
                <w:lang w:val="fi-FI"/>
              </w:rPr>
              <w:t>Projects</w:t>
            </w:r>
            <w:proofErr w:type="spellEnd"/>
            <w:r w:rsidRPr="00E20B1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 xml:space="preserve">5) </w:t>
      </w:r>
      <w:proofErr w:type="spellStart"/>
      <w:r w:rsidRPr="00E20B13">
        <w:rPr>
          <w:b/>
          <w:lang w:val="fi-FI"/>
        </w:rPr>
        <w:t>Parking</w:t>
      </w:r>
      <w:proofErr w:type="spellEnd"/>
      <w:r w:rsidRPr="00E20B13">
        <w:rPr>
          <w:b/>
          <w:lang w:val="fi-FI"/>
        </w:rPr>
        <w:t xml:space="preserve"> </w:t>
      </w:r>
      <w:proofErr w:type="spellStart"/>
      <w:r w:rsidRPr="00E20B13">
        <w:rPr>
          <w:b/>
          <w:lang w:val="fi-FI"/>
        </w:rPr>
        <w:t>lot</w:t>
      </w:r>
      <w:proofErr w:type="spellEnd"/>
      <w:r w:rsidRPr="00E20B13">
        <w:rPr>
          <w:b/>
          <w:lang w:val="fi-FI"/>
        </w:rPr>
        <w:t xml:space="preserve"> (</w:t>
      </w:r>
      <w:proofErr w:type="gramStart"/>
      <w:r w:rsidRPr="00E20B13">
        <w:rPr>
          <w:b/>
          <w:lang w:val="fi-FI"/>
        </w:rPr>
        <w:t>asiat</w:t>
      </w:r>
      <w:proofErr w:type="gramEnd"/>
      <w:r w:rsidRPr="00E20B13">
        <w:rPr>
          <w:b/>
          <w:lang w:val="fi-FI"/>
        </w:rPr>
        <w:t xml:space="preserve"> jotka jäivät auki)</w:t>
      </w:r>
    </w:p>
    <w:p w14:paraId="6D3BC2CC" w14:textId="77777777" w:rsidR="00932312" w:rsidRDefault="00000000">
      <w:r>
        <w:t xml:space="preserve">• </w:t>
      </w:r>
    </w:p>
    <w:p w14:paraId="28ACEECB" w14:textId="77777777" w:rsidR="00932312" w:rsidRDefault="00000000">
      <w:r>
        <w:lastRenderedPageBreak/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09245D6C" w:rsidR="00932312" w:rsidRDefault="007D2D4F">
            <w:r>
              <w:t>18.01.2026 Klo. TBD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257E451F" w:rsidR="00932312" w:rsidRDefault="007D2D4F">
            <w:proofErr w:type="spellStart"/>
            <w:r>
              <w:t>Seuraavan</w:t>
            </w:r>
            <w:proofErr w:type="spellEnd"/>
            <w:r>
              <w:t xml:space="preserve"> </w:t>
            </w:r>
            <w:proofErr w:type="spellStart"/>
            <w:r>
              <w:t>sprintin</w:t>
            </w:r>
            <w:proofErr w:type="spellEnd"/>
            <w:r>
              <w:t xml:space="preserve"> suunnittelu</w:t>
            </w:r>
          </w:p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6BDA"/>
    <w:rsid w:val="007D2D4F"/>
    <w:rsid w:val="008C5D17"/>
    <w:rsid w:val="008F2B09"/>
    <w:rsid w:val="008F55DF"/>
    <w:rsid w:val="00932312"/>
    <w:rsid w:val="00AA1D8D"/>
    <w:rsid w:val="00B47730"/>
    <w:rsid w:val="00CB0664"/>
    <w:rsid w:val="00E20B13"/>
    <w:rsid w:val="00F17916"/>
    <w:rsid w:val="00F26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2</cp:revision>
  <dcterms:created xsi:type="dcterms:W3CDTF">2026-01-15T15:26:00Z</dcterms:created>
  <dcterms:modified xsi:type="dcterms:W3CDTF">2026-01-15T15:26:00Z</dcterms:modified>
  <cp:category/>
</cp:coreProperties>
</file>