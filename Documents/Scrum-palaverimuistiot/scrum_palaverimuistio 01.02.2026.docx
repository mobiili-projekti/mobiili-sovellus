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5CB3" w14:textId="77777777" w:rsidR="00932312" w:rsidRPr="00E20B13" w:rsidRDefault="00000000">
      <w:pPr>
        <w:jc w:val="center"/>
        <w:rPr>
          <w:lang w:val="fi-FI"/>
        </w:rPr>
      </w:pPr>
      <w:proofErr w:type="spellStart"/>
      <w:r w:rsidRPr="00E20B13">
        <w:rPr>
          <w:b/>
          <w:sz w:val="36"/>
          <w:lang w:val="fi-FI"/>
        </w:rPr>
        <w:t>Scrum</w:t>
      </w:r>
      <w:proofErr w:type="spellEnd"/>
      <w:r w:rsidRPr="00E20B13">
        <w:rPr>
          <w:b/>
          <w:sz w:val="36"/>
          <w:lang w:val="fi-FI"/>
        </w:rPr>
        <w:t>-palaverimuistio (tiimin sisäinen)</w:t>
      </w:r>
    </w:p>
    <w:p w14:paraId="47D3FE0B" w14:textId="77777777" w:rsidR="00932312" w:rsidRPr="00E20B13" w:rsidRDefault="00000000">
      <w:pPr>
        <w:jc w:val="center"/>
        <w:rPr>
          <w:lang w:val="fi-FI"/>
        </w:rPr>
      </w:pPr>
      <w:r w:rsidRPr="00E20B13">
        <w:rPr>
          <w:i/>
          <w:lang w:val="fi-FI"/>
        </w:rPr>
        <w:t>Täytä jokaisesta palaverista. Toimii sekä työn seurantana että näyttönä projektin etenemisestä. Palautus GitHub-repoon /</w:t>
      </w:r>
      <w:proofErr w:type="spellStart"/>
      <w:r w:rsidRPr="00E20B13">
        <w:rPr>
          <w:i/>
          <w:lang w:val="fi-FI"/>
        </w:rPr>
        <w:t>Documents</w:t>
      </w:r>
      <w:proofErr w:type="spellEnd"/>
      <w:r w:rsidRPr="00E20B13">
        <w:rPr>
          <w:i/>
          <w:lang w:val="fi-FI"/>
        </w:rPr>
        <w:t>-kansioon.</w:t>
      </w:r>
    </w:p>
    <w:p w14:paraId="2AC5BC9F" w14:textId="77777777" w:rsidR="00932312" w:rsidRPr="00E20B13" w:rsidRDefault="00932312">
      <w:pPr>
        <w:rPr>
          <w:lang w:val="fi-FI"/>
        </w:rPr>
      </w:pPr>
    </w:p>
    <w:p w14:paraId="7EE1E451" w14:textId="77777777" w:rsidR="00932312" w:rsidRPr="00E20B13" w:rsidRDefault="00000000">
      <w:pPr>
        <w:rPr>
          <w:lang w:val="fi-FI"/>
        </w:rPr>
      </w:pPr>
      <w:r w:rsidRPr="00E20B13">
        <w:rPr>
          <w:b/>
          <w:sz w:val="26"/>
          <w:lang w:val="fi-FI"/>
        </w:rPr>
        <w:t>Täyttösäännöt (nopeasti)</w:t>
      </w:r>
    </w:p>
    <w:p w14:paraId="3B00FF59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Pidä muistio lyhyenä: 5–10 min täyttö riittää.</w:t>
      </w:r>
    </w:p>
    <w:p w14:paraId="3050BFFE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Kirjaa päätökset ja sovitut tehtävät aina konkreettisesti (kuka tekee / mihin mennessä).</w:t>
      </w:r>
    </w:p>
    <w:p w14:paraId="24E231C4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 xml:space="preserve">• Linkitä GitHub </w:t>
      </w:r>
      <w:proofErr w:type="spellStart"/>
      <w:r w:rsidRPr="00E20B13">
        <w:rPr>
          <w:lang w:val="fi-FI"/>
        </w:rPr>
        <w:t>Projects</w:t>
      </w:r>
      <w:proofErr w:type="spellEnd"/>
      <w:r w:rsidRPr="00E20B13">
        <w:rPr>
          <w:lang w:val="fi-FI"/>
        </w:rPr>
        <w:t xml:space="preserve"> -kortteihin tai mainitse korttien otsikot, jotta näyttö on todennettavissa.</w:t>
      </w:r>
    </w:p>
    <w:p w14:paraId="149BF26A" w14:textId="77777777" w:rsidR="00932312" w:rsidRPr="00E20B13" w:rsidRDefault="00000000">
      <w:pPr>
        <w:rPr>
          <w:lang w:val="fi-FI"/>
        </w:rPr>
      </w:pPr>
      <w:r w:rsidRPr="00E20B13">
        <w:rPr>
          <w:lang w:val="fi-FI"/>
        </w:rPr>
        <w:t>• Jos joku ei ollut paikalla, kirjaa se ja miten tieto välitetään hänelle.</w:t>
      </w:r>
    </w:p>
    <w:p w14:paraId="3DAF878D" w14:textId="77777777" w:rsidR="00932312" w:rsidRPr="00E20B13" w:rsidRDefault="00932312">
      <w:pPr>
        <w:rPr>
          <w:lang w:val="fi-FI"/>
        </w:rPr>
      </w:pPr>
    </w:p>
    <w:p w14:paraId="11F00B29" w14:textId="77777777" w:rsidR="00932312" w:rsidRDefault="00000000">
      <w:r>
        <w:rPr>
          <w:b/>
        </w:rPr>
        <w:t xml:space="preserve">A) </w:t>
      </w:r>
      <w:proofErr w:type="spellStart"/>
      <w:r>
        <w:rPr>
          <w:b/>
        </w:rPr>
        <w:t>Tiimin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tiedot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540F27B3" w14:textId="77777777">
        <w:tc>
          <w:tcPr>
            <w:tcW w:w="3402" w:type="dxa"/>
            <w:shd w:val="clear" w:color="auto" w:fill="EEF2FF"/>
          </w:tcPr>
          <w:p w14:paraId="40E8DCB1" w14:textId="77777777" w:rsidR="00932312" w:rsidRDefault="00000000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40674000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0903AA51" w14:textId="77777777">
        <w:tc>
          <w:tcPr>
            <w:tcW w:w="3402" w:type="dxa"/>
          </w:tcPr>
          <w:p w14:paraId="6472E6DA" w14:textId="77777777" w:rsidR="00932312" w:rsidRDefault="00000000">
            <w:r>
              <w:t>Kurssi / toteutus</w:t>
            </w:r>
          </w:p>
        </w:tc>
        <w:tc>
          <w:tcPr>
            <w:tcW w:w="5953" w:type="dxa"/>
          </w:tcPr>
          <w:p w14:paraId="270F1775" w14:textId="101E44C2" w:rsidR="00932312" w:rsidRDefault="007D2D4F">
            <w:proofErr w:type="spellStart"/>
            <w:r>
              <w:t>Mobiilikehitysprojekti</w:t>
            </w:r>
            <w:proofErr w:type="spellEnd"/>
            <w:r>
              <w:t xml:space="preserve"> </w:t>
            </w:r>
          </w:p>
        </w:tc>
      </w:tr>
      <w:tr w:rsidR="00932312" w14:paraId="58FD1AE4" w14:textId="77777777">
        <w:tc>
          <w:tcPr>
            <w:tcW w:w="3402" w:type="dxa"/>
          </w:tcPr>
          <w:p w14:paraId="6CA98B7D" w14:textId="77777777" w:rsidR="00932312" w:rsidRDefault="00000000">
            <w:r>
              <w:t>Tiimin nimi</w:t>
            </w:r>
          </w:p>
        </w:tc>
        <w:tc>
          <w:tcPr>
            <w:tcW w:w="5953" w:type="dxa"/>
          </w:tcPr>
          <w:p w14:paraId="3F591EBD" w14:textId="2B97755B" w:rsidR="00932312" w:rsidRDefault="00E20B13">
            <w:r>
              <w:t>20</w:t>
            </w:r>
          </w:p>
        </w:tc>
      </w:tr>
      <w:tr w:rsidR="00932312" w:rsidRPr="00895699" w14:paraId="7A75AECF" w14:textId="77777777">
        <w:tc>
          <w:tcPr>
            <w:tcW w:w="3402" w:type="dxa"/>
          </w:tcPr>
          <w:p w14:paraId="00FD7BB1" w14:textId="77777777" w:rsidR="00932312" w:rsidRDefault="00000000">
            <w:r>
              <w:t>Jäsenet (nimet)</w:t>
            </w:r>
          </w:p>
        </w:tc>
        <w:tc>
          <w:tcPr>
            <w:tcW w:w="5953" w:type="dxa"/>
          </w:tcPr>
          <w:p w14:paraId="1C757C4B" w14:textId="77777777" w:rsidR="00932312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Joonatan </w:t>
            </w:r>
            <w:proofErr w:type="spellStart"/>
            <w:r w:rsidRPr="00F17916">
              <w:rPr>
                <w:lang w:val="fi-FI"/>
              </w:rPr>
              <w:t>Varkki</w:t>
            </w:r>
            <w:proofErr w:type="spellEnd"/>
          </w:p>
          <w:p w14:paraId="51D41CC1" w14:textId="77777777" w:rsidR="00E20B13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>Juho Starck</w:t>
            </w:r>
          </w:p>
          <w:p w14:paraId="177EE722" w14:textId="59B1A59E" w:rsidR="00E20B13" w:rsidRPr="00F17916" w:rsidRDefault="00E20B13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Juho </w:t>
            </w:r>
            <w:r w:rsidR="00F17916" w:rsidRPr="00F17916">
              <w:rPr>
                <w:lang w:val="fi-FI"/>
              </w:rPr>
              <w:t>Honkanen</w:t>
            </w:r>
          </w:p>
        </w:tc>
      </w:tr>
      <w:tr w:rsidR="00932312" w14:paraId="1062B612" w14:textId="77777777">
        <w:tc>
          <w:tcPr>
            <w:tcW w:w="3402" w:type="dxa"/>
          </w:tcPr>
          <w:p w14:paraId="0FC02E08" w14:textId="77777777" w:rsidR="00932312" w:rsidRDefault="00000000">
            <w:r>
              <w:t>GitHub-repo (URL)</w:t>
            </w:r>
          </w:p>
        </w:tc>
        <w:tc>
          <w:tcPr>
            <w:tcW w:w="5953" w:type="dxa"/>
          </w:tcPr>
          <w:p w14:paraId="5AB29749" w14:textId="6F67465D" w:rsidR="00932312" w:rsidRDefault="007D2D4F">
            <w:r w:rsidRPr="007D2D4F">
              <w:t>https://github.com/mobiili-projekti/mobiili-sovellus</w:t>
            </w:r>
          </w:p>
        </w:tc>
      </w:tr>
      <w:tr w:rsidR="00932312" w14:paraId="3398339D" w14:textId="77777777">
        <w:tc>
          <w:tcPr>
            <w:tcW w:w="3402" w:type="dxa"/>
          </w:tcPr>
          <w:p w14:paraId="35EF8F41" w14:textId="77777777" w:rsidR="00932312" w:rsidRDefault="00000000">
            <w:r>
              <w:t>GitHub Projects (URL)</w:t>
            </w:r>
          </w:p>
        </w:tc>
        <w:tc>
          <w:tcPr>
            <w:tcW w:w="5953" w:type="dxa"/>
          </w:tcPr>
          <w:p w14:paraId="42578BBA" w14:textId="70B6079F" w:rsidR="00932312" w:rsidRDefault="007D2D4F">
            <w:r w:rsidRPr="007D2D4F">
              <w:t>https://github.com/orgs/mobiili-projekti/projects/1/views/1</w:t>
            </w:r>
          </w:p>
        </w:tc>
      </w:tr>
    </w:tbl>
    <w:p w14:paraId="7100EE17" w14:textId="77777777" w:rsidR="00932312" w:rsidRDefault="00932312"/>
    <w:p w14:paraId="4BBAE350" w14:textId="77777777" w:rsidR="00932312" w:rsidRPr="00E20B13" w:rsidRDefault="00000000">
      <w:pPr>
        <w:rPr>
          <w:lang w:val="fi-FI"/>
        </w:rPr>
      </w:pPr>
      <w:r w:rsidRPr="00E20B13">
        <w:rPr>
          <w:b/>
          <w:lang w:val="fi-FI"/>
        </w:rPr>
        <w:t>B) Palaverimerkintä (kopioi tämä osio jokaiselle palaverille)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3FC8FA17" w14:textId="77777777">
        <w:tc>
          <w:tcPr>
            <w:tcW w:w="3402" w:type="dxa"/>
            <w:shd w:val="clear" w:color="auto" w:fill="EEF2FF"/>
          </w:tcPr>
          <w:p w14:paraId="5BAF50BF" w14:textId="77777777" w:rsidR="00932312" w:rsidRDefault="00000000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5953" w:type="dxa"/>
            <w:shd w:val="clear" w:color="auto" w:fill="EEF2FF"/>
          </w:tcPr>
          <w:p w14:paraId="6FB9A3AC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43531032" w14:textId="77777777">
        <w:tc>
          <w:tcPr>
            <w:tcW w:w="3402" w:type="dxa"/>
          </w:tcPr>
          <w:p w14:paraId="1C2F20E5" w14:textId="77777777" w:rsidR="00932312" w:rsidRDefault="00000000">
            <w:r>
              <w:t>Palaverityyppi (Daily / Planning / Review / Retro / Muu)</w:t>
            </w:r>
          </w:p>
        </w:tc>
        <w:tc>
          <w:tcPr>
            <w:tcW w:w="5953" w:type="dxa"/>
          </w:tcPr>
          <w:p w14:paraId="570DB12E" w14:textId="73F4AC3D" w:rsidR="00932312" w:rsidRDefault="007D2D4F">
            <w:r>
              <w:t>Planning / Review</w:t>
            </w:r>
          </w:p>
        </w:tc>
      </w:tr>
      <w:tr w:rsidR="00932312" w14:paraId="758509EC" w14:textId="77777777">
        <w:tc>
          <w:tcPr>
            <w:tcW w:w="3402" w:type="dxa"/>
          </w:tcPr>
          <w:p w14:paraId="64A129E0" w14:textId="77777777" w:rsidR="00932312" w:rsidRDefault="00000000">
            <w:r>
              <w:t>Päivämäärä</w:t>
            </w:r>
          </w:p>
        </w:tc>
        <w:tc>
          <w:tcPr>
            <w:tcW w:w="5953" w:type="dxa"/>
          </w:tcPr>
          <w:p w14:paraId="15D05CCE" w14:textId="40AE60B7" w:rsidR="00932312" w:rsidRDefault="00752D07">
            <w:r>
              <w:t>1.2</w:t>
            </w:r>
            <w:r w:rsidR="007D2D4F">
              <w:t>.2026</w:t>
            </w:r>
          </w:p>
        </w:tc>
      </w:tr>
      <w:tr w:rsidR="00932312" w14:paraId="639C2276" w14:textId="77777777">
        <w:tc>
          <w:tcPr>
            <w:tcW w:w="3402" w:type="dxa"/>
          </w:tcPr>
          <w:p w14:paraId="0BDAA0B1" w14:textId="77777777" w:rsidR="00932312" w:rsidRDefault="00000000">
            <w:r>
              <w:t>Kellonaika + kesto</w:t>
            </w:r>
          </w:p>
        </w:tc>
        <w:tc>
          <w:tcPr>
            <w:tcW w:w="5953" w:type="dxa"/>
          </w:tcPr>
          <w:p w14:paraId="5D5366D0" w14:textId="71611832" w:rsidR="00932312" w:rsidRDefault="007D2D4F">
            <w:r>
              <w:t>1</w:t>
            </w:r>
            <w:r w:rsidR="00752D07">
              <w:t>2</w:t>
            </w:r>
            <w:r>
              <w:t>:00-</w:t>
            </w:r>
            <w:r w:rsidR="00752D07">
              <w:t>13:00</w:t>
            </w:r>
          </w:p>
        </w:tc>
      </w:tr>
      <w:tr w:rsidR="00932312" w:rsidRPr="00895699" w14:paraId="20320D85" w14:textId="77777777">
        <w:tc>
          <w:tcPr>
            <w:tcW w:w="3402" w:type="dxa"/>
          </w:tcPr>
          <w:p w14:paraId="77E2EE18" w14:textId="77777777" w:rsidR="00932312" w:rsidRDefault="00000000">
            <w:r>
              <w:t>Osallistujat (paikalla)</w:t>
            </w:r>
          </w:p>
        </w:tc>
        <w:tc>
          <w:tcPr>
            <w:tcW w:w="5953" w:type="dxa"/>
          </w:tcPr>
          <w:p w14:paraId="1ED8E199" w14:textId="77777777" w:rsidR="007D2D4F" w:rsidRPr="00F17916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 xml:space="preserve">Joonatan </w:t>
            </w:r>
            <w:proofErr w:type="spellStart"/>
            <w:r w:rsidRPr="00F17916">
              <w:rPr>
                <w:lang w:val="fi-FI"/>
              </w:rPr>
              <w:t>Varkki</w:t>
            </w:r>
            <w:proofErr w:type="spellEnd"/>
          </w:p>
          <w:p w14:paraId="015375D0" w14:textId="77777777" w:rsidR="007D2D4F" w:rsidRPr="00F17916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Juho Starck</w:t>
            </w:r>
          </w:p>
          <w:p w14:paraId="57D4F7C4" w14:textId="79DB6E1F" w:rsidR="00932312" w:rsidRPr="007D2D4F" w:rsidRDefault="007D2D4F" w:rsidP="007D2D4F">
            <w:pPr>
              <w:rPr>
                <w:lang w:val="fi-FI"/>
              </w:rPr>
            </w:pPr>
            <w:r w:rsidRPr="00F17916">
              <w:rPr>
                <w:lang w:val="fi-FI"/>
              </w:rPr>
              <w:t>Juho Honkanen</w:t>
            </w:r>
          </w:p>
        </w:tc>
      </w:tr>
      <w:tr w:rsidR="00932312" w:rsidRPr="00895699" w14:paraId="083B1CC2" w14:textId="77777777">
        <w:tc>
          <w:tcPr>
            <w:tcW w:w="3402" w:type="dxa"/>
          </w:tcPr>
          <w:p w14:paraId="3B3D6FB3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lang w:val="fi-FI"/>
              </w:rPr>
              <w:t>Poissa (ja miten tieto välitetään)</w:t>
            </w:r>
          </w:p>
        </w:tc>
        <w:tc>
          <w:tcPr>
            <w:tcW w:w="5953" w:type="dxa"/>
          </w:tcPr>
          <w:p w14:paraId="3EF2EB56" w14:textId="77777777" w:rsidR="00932312" w:rsidRPr="00E20B13" w:rsidRDefault="00932312">
            <w:pPr>
              <w:rPr>
                <w:lang w:val="fi-FI"/>
              </w:rPr>
            </w:pPr>
          </w:p>
        </w:tc>
      </w:tr>
      <w:tr w:rsidR="00932312" w14:paraId="6C4301D5" w14:textId="77777777">
        <w:tc>
          <w:tcPr>
            <w:tcW w:w="3402" w:type="dxa"/>
          </w:tcPr>
          <w:p w14:paraId="5ECB0223" w14:textId="77777777" w:rsidR="00932312" w:rsidRDefault="00000000">
            <w:proofErr w:type="spellStart"/>
            <w:r>
              <w:t>Sprintti</w:t>
            </w:r>
            <w:proofErr w:type="spellEnd"/>
            <w:r>
              <w:t xml:space="preserve"> / </w:t>
            </w:r>
            <w:proofErr w:type="spellStart"/>
            <w:r>
              <w:t>viikko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Sprint 2)</w:t>
            </w:r>
          </w:p>
        </w:tc>
        <w:tc>
          <w:tcPr>
            <w:tcW w:w="5953" w:type="dxa"/>
          </w:tcPr>
          <w:p w14:paraId="2D1DD361" w14:textId="753478D7" w:rsidR="00932312" w:rsidRDefault="007D2D4F">
            <w:r>
              <w:t xml:space="preserve">Sprint </w:t>
            </w:r>
            <w:r w:rsidR="00752D07">
              <w:t>3</w:t>
            </w:r>
          </w:p>
        </w:tc>
      </w:tr>
    </w:tbl>
    <w:p w14:paraId="61AA4129" w14:textId="77777777" w:rsidR="00932312" w:rsidRDefault="00932312"/>
    <w:p w14:paraId="01B28DFA" w14:textId="77777777" w:rsidR="00E20B13" w:rsidRDefault="00E20B13"/>
    <w:p w14:paraId="49F69F5A" w14:textId="77777777" w:rsidR="00E20B13" w:rsidRDefault="00E20B13"/>
    <w:p w14:paraId="229958A9" w14:textId="77777777" w:rsidR="00E20B13" w:rsidRDefault="00E20B13"/>
    <w:p w14:paraId="27FB0342" w14:textId="77777777" w:rsidR="00E20B13" w:rsidRDefault="00E20B13"/>
    <w:p w14:paraId="5B92BA9A" w14:textId="77777777" w:rsidR="00932312" w:rsidRDefault="00000000">
      <w:r>
        <w:rPr>
          <w:b/>
        </w:rPr>
        <w:t>1) Tilannekierros (Scrum-tyyli)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701"/>
        <w:gridCol w:w="3005"/>
        <w:gridCol w:w="3005"/>
        <w:gridCol w:w="1701"/>
      </w:tblGrid>
      <w:tr w:rsidR="00932312" w14:paraId="68CFDF81" w14:textId="77777777">
        <w:tc>
          <w:tcPr>
            <w:tcW w:w="1701" w:type="dxa"/>
            <w:shd w:val="clear" w:color="auto" w:fill="EEF2FF"/>
          </w:tcPr>
          <w:p w14:paraId="270D97B0" w14:textId="77777777" w:rsidR="00932312" w:rsidRDefault="00000000">
            <w:r>
              <w:rPr>
                <w:b/>
              </w:rPr>
              <w:t>Nimi</w:t>
            </w:r>
          </w:p>
        </w:tc>
        <w:tc>
          <w:tcPr>
            <w:tcW w:w="3005" w:type="dxa"/>
            <w:shd w:val="clear" w:color="auto" w:fill="EEF2FF"/>
          </w:tcPr>
          <w:p w14:paraId="4F810A70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b/>
                <w:lang w:val="fi-FI"/>
              </w:rPr>
              <w:t>Mitä tein edellisen palaverin jälkeen?</w:t>
            </w:r>
          </w:p>
        </w:tc>
        <w:tc>
          <w:tcPr>
            <w:tcW w:w="3005" w:type="dxa"/>
            <w:shd w:val="clear" w:color="auto" w:fill="EEF2FF"/>
          </w:tcPr>
          <w:p w14:paraId="247A39D0" w14:textId="77777777" w:rsidR="00932312" w:rsidRDefault="00000000">
            <w:proofErr w:type="spellStart"/>
            <w:r>
              <w:rPr>
                <w:b/>
              </w:rPr>
              <w:t>Mitä</w:t>
            </w:r>
            <w:proofErr w:type="spellEnd"/>
            <w:r>
              <w:rPr>
                <w:b/>
              </w:rPr>
              <w:t xml:space="preserve"> teen </w:t>
            </w:r>
            <w:proofErr w:type="spellStart"/>
            <w:r>
              <w:rPr>
                <w:b/>
              </w:rPr>
              <w:t>seuraavaksi</w:t>
            </w:r>
            <w:proofErr w:type="spellEnd"/>
            <w:r>
              <w:rPr>
                <w:b/>
              </w:rPr>
              <w:t>?</w:t>
            </w:r>
          </w:p>
        </w:tc>
        <w:tc>
          <w:tcPr>
            <w:tcW w:w="1701" w:type="dxa"/>
            <w:shd w:val="clear" w:color="auto" w:fill="EEF2FF"/>
          </w:tcPr>
          <w:p w14:paraId="0008B336" w14:textId="77777777" w:rsidR="00932312" w:rsidRDefault="00000000">
            <w:r>
              <w:rPr>
                <w:b/>
              </w:rPr>
              <w:t>Esteet / riskit</w:t>
            </w:r>
          </w:p>
        </w:tc>
      </w:tr>
      <w:tr w:rsidR="00932312" w14:paraId="601CE261" w14:textId="77777777">
        <w:tc>
          <w:tcPr>
            <w:tcW w:w="1701" w:type="dxa"/>
          </w:tcPr>
          <w:p w14:paraId="09BE3D3F" w14:textId="70A089D6" w:rsidR="00932312" w:rsidRDefault="007D2D4F">
            <w:proofErr w:type="spellStart"/>
            <w:r>
              <w:t>Varkki</w:t>
            </w:r>
            <w:proofErr w:type="spellEnd"/>
          </w:p>
        </w:tc>
        <w:tc>
          <w:tcPr>
            <w:tcW w:w="3005" w:type="dxa"/>
          </w:tcPr>
          <w:p w14:paraId="624051C8" w14:textId="7C9C7FB5" w:rsidR="00932312" w:rsidRPr="007D2D4F" w:rsidRDefault="00752D07">
            <w:pPr>
              <w:rPr>
                <w:lang w:val="en-FI"/>
              </w:rPr>
            </w:pPr>
            <w:r>
              <w:rPr>
                <w:lang w:val="en-FI"/>
              </w:rPr>
              <w:t xml:space="preserve">Backend </w:t>
            </w:r>
            <w:proofErr w:type="spellStart"/>
            <w:r>
              <w:rPr>
                <w:lang w:val="en-FI"/>
              </w:rPr>
              <w:t>autentikaatiolle</w:t>
            </w:r>
            <w:proofErr w:type="spellEnd"/>
          </w:p>
        </w:tc>
        <w:tc>
          <w:tcPr>
            <w:tcW w:w="3005" w:type="dxa"/>
          </w:tcPr>
          <w:p w14:paraId="588E52D3" w14:textId="3EE009CB" w:rsidR="00932312" w:rsidRPr="007D2D4F" w:rsidRDefault="00932312">
            <w:pPr>
              <w:rPr>
                <w:lang w:val="en-FI"/>
              </w:rPr>
            </w:pPr>
          </w:p>
        </w:tc>
        <w:tc>
          <w:tcPr>
            <w:tcW w:w="1701" w:type="dxa"/>
          </w:tcPr>
          <w:p w14:paraId="670C5B71" w14:textId="77777777" w:rsidR="00932312" w:rsidRDefault="00932312"/>
        </w:tc>
      </w:tr>
      <w:tr w:rsidR="00932312" w:rsidRPr="00895699" w14:paraId="3F7FD9FC" w14:textId="77777777">
        <w:tc>
          <w:tcPr>
            <w:tcW w:w="1701" w:type="dxa"/>
          </w:tcPr>
          <w:p w14:paraId="4F258565" w14:textId="770726EE" w:rsidR="00932312" w:rsidRDefault="007D2D4F">
            <w:r>
              <w:t>Honkanen</w:t>
            </w:r>
          </w:p>
        </w:tc>
        <w:tc>
          <w:tcPr>
            <w:tcW w:w="3005" w:type="dxa"/>
          </w:tcPr>
          <w:p w14:paraId="6D7B4B94" w14:textId="2EE144F9" w:rsidR="00932312" w:rsidRPr="007D2D4F" w:rsidRDefault="00752D07">
            <w:pPr>
              <w:rPr>
                <w:lang w:val="en-FI"/>
              </w:rPr>
            </w:pPr>
            <w:proofErr w:type="spellStart"/>
            <w:r>
              <w:rPr>
                <w:lang w:val="en-FI"/>
              </w:rPr>
              <w:t>Väriteeman</w:t>
            </w:r>
            <w:proofErr w:type="spellEnd"/>
            <w:r>
              <w:rPr>
                <w:lang w:val="en-FI"/>
              </w:rPr>
              <w:t xml:space="preserve"> </w:t>
            </w:r>
            <w:proofErr w:type="spellStart"/>
            <w:r>
              <w:rPr>
                <w:lang w:val="en-FI"/>
              </w:rPr>
              <w:t>luominen</w:t>
            </w:r>
            <w:proofErr w:type="spellEnd"/>
          </w:p>
        </w:tc>
        <w:tc>
          <w:tcPr>
            <w:tcW w:w="3005" w:type="dxa"/>
          </w:tcPr>
          <w:p w14:paraId="398DA914" w14:textId="77777777" w:rsidR="00932312" w:rsidRPr="00895699" w:rsidRDefault="00752D07">
            <w:pPr>
              <w:rPr>
                <w:lang w:val="fi-FI"/>
              </w:rPr>
            </w:pPr>
            <w:r w:rsidRPr="00895699">
              <w:rPr>
                <w:lang w:val="fi-FI"/>
              </w:rPr>
              <w:t>Pesulan napin korjaus,</w:t>
            </w:r>
          </w:p>
          <w:p w14:paraId="2E0F6F71" w14:textId="217307EE" w:rsidR="00752D07" w:rsidRPr="00895699" w:rsidRDefault="00752D07">
            <w:pPr>
              <w:rPr>
                <w:lang w:val="fi-FI"/>
              </w:rPr>
            </w:pPr>
            <w:proofErr w:type="spellStart"/>
            <w:r w:rsidRPr="00895699">
              <w:rPr>
                <w:lang w:val="fi-FI"/>
              </w:rPr>
              <w:t>Frontend</w:t>
            </w:r>
            <w:proofErr w:type="spellEnd"/>
            <w:r w:rsidRPr="00895699">
              <w:rPr>
                <w:lang w:val="fi-FI"/>
              </w:rPr>
              <w:t xml:space="preserve"> kirjautumiselle</w:t>
            </w:r>
          </w:p>
        </w:tc>
        <w:tc>
          <w:tcPr>
            <w:tcW w:w="1701" w:type="dxa"/>
          </w:tcPr>
          <w:p w14:paraId="21331380" w14:textId="77777777" w:rsidR="00932312" w:rsidRPr="00895699" w:rsidRDefault="00932312">
            <w:pPr>
              <w:rPr>
                <w:lang w:val="fi-FI"/>
              </w:rPr>
            </w:pPr>
          </w:p>
        </w:tc>
      </w:tr>
      <w:tr w:rsidR="00932312" w:rsidRPr="00EC10BA" w14:paraId="44D9F036" w14:textId="77777777">
        <w:tc>
          <w:tcPr>
            <w:tcW w:w="1701" w:type="dxa"/>
          </w:tcPr>
          <w:p w14:paraId="26DA7323" w14:textId="450C4BED" w:rsidR="00932312" w:rsidRDefault="007D2D4F">
            <w:r>
              <w:t>Starck</w:t>
            </w:r>
          </w:p>
        </w:tc>
        <w:tc>
          <w:tcPr>
            <w:tcW w:w="3005" w:type="dxa"/>
          </w:tcPr>
          <w:p w14:paraId="257FD058" w14:textId="3A49CE91" w:rsidR="00932312" w:rsidRPr="007D2D4F" w:rsidRDefault="00752D07">
            <w:pPr>
              <w:rPr>
                <w:lang w:val="en-FI"/>
              </w:rPr>
            </w:pPr>
            <w:proofErr w:type="spellStart"/>
            <w:r>
              <w:rPr>
                <w:lang w:val="en-FI"/>
              </w:rPr>
              <w:t>Käyttäjän</w:t>
            </w:r>
            <w:proofErr w:type="spellEnd"/>
            <w:r>
              <w:rPr>
                <w:lang w:val="en-FI"/>
              </w:rPr>
              <w:t xml:space="preserve"> </w:t>
            </w:r>
            <w:proofErr w:type="spellStart"/>
            <w:r>
              <w:rPr>
                <w:lang w:val="en-FI"/>
              </w:rPr>
              <w:t>tilastojen</w:t>
            </w:r>
            <w:proofErr w:type="spellEnd"/>
            <w:r>
              <w:rPr>
                <w:lang w:val="en-FI"/>
              </w:rPr>
              <w:t xml:space="preserve"> </w:t>
            </w:r>
            <w:proofErr w:type="spellStart"/>
            <w:r>
              <w:rPr>
                <w:lang w:val="en-FI"/>
              </w:rPr>
              <w:t>ruutu</w:t>
            </w:r>
            <w:proofErr w:type="spellEnd"/>
          </w:p>
        </w:tc>
        <w:tc>
          <w:tcPr>
            <w:tcW w:w="3005" w:type="dxa"/>
          </w:tcPr>
          <w:p w14:paraId="33689683" w14:textId="5D124C47" w:rsidR="00932312" w:rsidRPr="007D2D4F" w:rsidRDefault="00752D07">
            <w:pPr>
              <w:rPr>
                <w:lang w:val="fi-FI"/>
              </w:rPr>
            </w:pPr>
            <w:proofErr w:type="spellStart"/>
            <w:r>
              <w:rPr>
                <w:lang w:val="fi-FI"/>
              </w:rPr>
              <w:t>Frontend</w:t>
            </w:r>
            <w:proofErr w:type="spellEnd"/>
            <w:r>
              <w:rPr>
                <w:lang w:val="fi-FI"/>
              </w:rPr>
              <w:t xml:space="preserve"> rekisteröitymiselle</w:t>
            </w:r>
          </w:p>
        </w:tc>
        <w:tc>
          <w:tcPr>
            <w:tcW w:w="1701" w:type="dxa"/>
          </w:tcPr>
          <w:p w14:paraId="4E62F190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752D07" w14:paraId="6F105DCF" w14:textId="77777777">
        <w:tc>
          <w:tcPr>
            <w:tcW w:w="1701" w:type="dxa"/>
          </w:tcPr>
          <w:p w14:paraId="77E12BB8" w14:textId="5E7BF4F5" w:rsidR="00932312" w:rsidRPr="007D2D4F" w:rsidRDefault="00752D07">
            <w:pPr>
              <w:rPr>
                <w:lang w:val="fi-FI"/>
              </w:rPr>
            </w:pPr>
            <w:r>
              <w:rPr>
                <w:lang w:val="fi-FI"/>
              </w:rPr>
              <w:t>Yhteinen</w:t>
            </w:r>
          </w:p>
        </w:tc>
        <w:tc>
          <w:tcPr>
            <w:tcW w:w="3005" w:type="dxa"/>
          </w:tcPr>
          <w:p w14:paraId="14572576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48BA1B13" w14:textId="77777777" w:rsidR="00932312" w:rsidRDefault="00752D07">
            <w:pPr>
              <w:rPr>
                <w:lang w:val="fi-FI"/>
              </w:rPr>
            </w:pPr>
            <w:r>
              <w:rPr>
                <w:lang w:val="fi-FI"/>
              </w:rPr>
              <w:t xml:space="preserve">Liiketoiminta </w:t>
            </w:r>
            <w:proofErr w:type="spellStart"/>
            <w:r>
              <w:rPr>
                <w:lang w:val="fi-FI"/>
              </w:rPr>
              <w:t>suunitelmaan</w:t>
            </w:r>
            <w:proofErr w:type="spellEnd"/>
            <w:r>
              <w:rPr>
                <w:lang w:val="fi-FI"/>
              </w:rPr>
              <w:t>: budjetti, Kriittisen pisteen laskenta.</w:t>
            </w:r>
          </w:p>
          <w:p w14:paraId="6E44DDD5" w14:textId="6847910F" w:rsidR="00752D07" w:rsidRPr="007D2D4F" w:rsidRDefault="00752D07">
            <w:pPr>
              <w:rPr>
                <w:lang w:val="fi-FI"/>
              </w:rPr>
            </w:pPr>
            <w:r>
              <w:rPr>
                <w:lang w:val="fi-FI"/>
              </w:rPr>
              <w:t>Pisteytyslomakkeen tarkastus</w:t>
            </w:r>
          </w:p>
        </w:tc>
        <w:tc>
          <w:tcPr>
            <w:tcW w:w="1701" w:type="dxa"/>
          </w:tcPr>
          <w:p w14:paraId="62FF1688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752D07" w14:paraId="0AC56315" w14:textId="77777777">
        <w:tc>
          <w:tcPr>
            <w:tcW w:w="1701" w:type="dxa"/>
          </w:tcPr>
          <w:p w14:paraId="61EBB872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2B0FDD22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1AA33486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0222C3FD" w14:textId="77777777" w:rsidR="00932312" w:rsidRPr="007D2D4F" w:rsidRDefault="00932312">
            <w:pPr>
              <w:rPr>
                <w:lang w:val="fi-FI"/>
              </w:rPr>
            </w:pPr>
          </w:p>
        </w:tc>
      </w:tr>
      <w:tr w:rsidR="00932312" w:rsidRPr="00752D07" w14:paraId="3C6545C9" w14:textId="77777777">
        <w:tc>
          <w:tcPr>
            <w:tcW w:w="1701" w:type="dxa"/>
          </w:tcPr>
          <w:p w14:paraId="5176C983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551D8FDB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3005" w:type="dxa"/>
          </w:tcPr>
          <w:p w14:paraId="6A2496FA" w14:textId="77777777" w:rsidR="00932312" w:rsidRPr="007D2D4F" w:rsidRDefault="00932312">
            <w:pPr>
              <w:rPr>
                <w:lang w:val="fi-FI"/>
              </w:rPr>
            </w:pPr>
          </w:p>
        </w:tc>
        <w:tc>
          <w:tcPr>
            <w:tcW w:w="1701" w:type="dxa"/>
          </w:tcPr>
          <w:p w14:paraId="18C0ED88" w14:textId="77777777" w:rsidR="00932312" w:rsidRPr="007D2D4F" w:rsidRDefault="00932312">
            <w:pPr>
              <w:rPr>
                <w:lang w:val="fi-FI"/>
              </w:rPr>
            </w:pPr>
          </w:p>
        </w:tc>
      </w:tr>
    </w:tbl>
    <w:p w14:paraId="1432FF85" w14:textId="77777777" w:rsidR="00932312" w:rsidRPr="007D2D4F" w:rsidRDefault="00932312">
      <w:pPr>
        <w:rPr>
          <w:lang w:val="fi-FI"/>
        </w:rPr>
      </w:pPr>
    </w:p>
    <w:p w14:paraId="03816072" w14:textId="77777777" w:rsidR="00932312" w:rsidRDefault="00000000">
      <w:r>
        <w:rPr>
          <w:b/>
        </w:rPr>
        <w:t xml:space="preserve">2) </w:t>
      </w:r>
      <w:proofErr w:type="spellStart"/>
      <w:r>
        <w:rPr>
          <w:b/>
        </w:rPr>
        <w:t>Päätökset</w:t>
      </w:r>
      <w:proofErr w:type="spellEnd"/>
      <w:r>
        <w:rPr>
          <w:b/>
        </w:rPr>
        <w:t xml:space="preserve"> ja </w:t>
      </w:r>
      <w:proofErr w:type="spellStart"/>
      <w:r>
        <w:rPr>
          <w:b/>
        </w:rPr>
        <w:t>sovitut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asiat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932312" w14:paraId="14419497" w14:textId="77777777">
        <w:tc>
          <w:tcPr>
            <w:tcW w:w="3402" w:type="dxa"/>
            <w:shd w:val="clear" w:color="auto" w:fill="EEF2FF"/>
          </w:tcPr>
          <w:p w14:paraId="155DA1B3" w14:textId="77777777" w:rsidR="00932312" w:rsidRDefault="00000000">
            <w:r>
              <w:rPr>
                <w:b/>
              </w:rPr>
              <w:t>Päätös / sopimus</w:t>
            </w:r>
          </w:p>
        </w:tc>
        <w:tc>
          <w:tcPr>
            <w:tcW w:w="2551" w:type="dxa"/>
            <w:shd w:val="clear" w:color="auto" w:fill="EEF2FF"/>
          </w:tcPr>
          <w:p w14:paraId="441110EA" w14:textId="77777777" w:rsidR="00932312" w:rsidRDefault="00000000">
            <w:r>
              <w:rPr>
                <w:b/>
              </w:rPr>
              <w:t>Perustelu (lyhyesti)</w:t>
            </w:r>
          </w:p>
        </w:tc>
        <w:tc>
          <w:tcPr>
            <w:tcW w:w="3402" w:type="dxa"/>
            <w:shd w:val="clear" w:color="auto" w:fill="EEF2FF"/>
          </w:tcPr>
          <w:p w14:paraId="5DC2C662" w14:textId="77777777" w:rsidR="00932312" w:rsidRDefault="00000000">
            <w:r>
              <w:rPr>
                <w:b/>
              </w:rPr>
              <w:t>Vaikutus (mitä muuttuu)</w:t>
            </w:r>
          </w:p>
        </w:tc>
      </w:tr>
      <w:tr w:rsidR="00932312" w14:paraId="51DC8B91" w14:textId="77777777">
        <w:tc>
          <w:tcPr>
            <w:tcW w:w="3402" w:type="dxa"/>
          </w:tcPr>
          <w:p w14:paraId="32EE296A" w14:textId="785546D3" w:rsidR="00932312" w:rsidRDefault="00932312"/>
        </w:tc>
        <w:tc>
          <w:tcPr>
            <w:tcW w:w="2551" w:type="dxa"/>
          </w:tcPr>
          <w:p w14:paraId="75B7A910" w14:textId="77777777" w:rsidR="00932312" w:rsidRDefault="00932312"/>
        </w:tc>
        <w:tc>
          <w:tcPr>
            <w:tcW w:w="3402" w:type="dxa"/>
          </w:tcPr>
          <w:p w14:paraId="21DDB7AF" w14:textId="77777777" w:rsidR="00932312" w:rsidRDefault="00932312"/>
        </w:tc>
      </w:tr>
      <w:tr w:rsidR="00932312" w14:paraId="29114137" w14:textId="77777777">
        <w:tc>
          <w:tcPr>
            <w:tcW w:w="3402" w:type="dxa"/>
          </w:tcPr>
          <w:p w14:paraId="14E30F19" w14:textId="77777777" w:rsidR="00932312" w:rsidRDefault="00932312"/>
        </w:tc>
        <w:tc>
          <w:tcPr>
            <w:tcW w:w="2551" w:type="dxa"/>
          </w:tcPr>
          <w:p w14:paraId="65C6E841" w14:textId="77777777" w:rsidR="00932312" w:rsidRDefault="00932312"/>
        </w:tc>
        <w:tc>
          <w:tcPr>
            <w:tcW w:w="3402" w:type="dxa"/>
          </w:tcPr>
          <w:p w14:paraId="1AC8EBF8" w14:textId="77777777" w:rsidR="00932312" w:rsidRDefault="00932312"/>
        </w:tc>
      </w:tr>
      <w:tr w:rsidR="00932312" w14:paraId="3CF9A8C5" w14:textId="77777777">
        <w:tc>
          <w:tcPr>
            <w:tcW w:w="3402" w:type="dxa"/>
          </w:tcPr>
          <w:p w14:paraId="15FFB6B2" w14:textId="77777777" w:rsidR="00932312" w:rsidRDefault="00932312"/>
        </w:tc>
        <w:tc>
          <w:tcPr>
            <w:tcW w:w="2551" w:type="dxa"/>
          </w:tcPr>
          <w:p w14:paraId="0E108ABB" w14:textId="77777777" w:rsidR="00932312" w:rsidRDefault="00932312"/>
        </w:tc>
        <w:tc>
          <w:tcPr>
            <w:tcW w:w="3402" w:type="dxa"/>
          </w:tcPr>
          <w:p w14:paraId="2BA6E706" w14:textId="77777777" w:rsidR="00932312" w:rsidRDefault="00932312"/>
        </w:tc>
      </w:tr>
      <w:tr w:rsidR="00932312" w14:paraId="703EB3B5" w14:textId="77777777">
        <w:tc>
          <w:tcPr>
            <w:tcW w:w="3402" w:type="dxa"/>
          </w:tcPr>
          <w:p w14:paraId="50CC745E" w14:textId="77777777" w:rsidR="00932312" w:rsidRDefault="00932312"/>
        </w:tc>
        <w:tc>
          <w:tcPr>
            <w:tcW w:w="2551" w:type="dxa"/>
          </w:tcPr>
          <w:p w14:paraId="4E991C14" w14:textId="77777777" w:rsidR="00932312" w:rsidRDefault="00932312"/>
        </w:tc>
        <w:tc>
          <w:tcPr>
            <w:tcW w:w="3402" w:type="dxa"/>
          </w:tcPr>
          <w:p w14:paraId="62D7149D" w14:textId="77777777" w:rsidR="00932312" w:rsidRDefault="00932312"/>
        </w:tc>
      </w:tr>
    </w:tbl>
    <w:p w14:paraId="30811D71" w14:textId="77777777" w:rsidR="00932312" w:rsidRDefault="00932312"/>
    <w:p w14:paraId="64534719" w14:textId="77777777" w:rsidR="00932312" w:rsidRDefault="00000000">
      <w:r>
        <w:rPr>
          <w:b/>
        </w:rPr>
        <w:t>3) Toimenpiteet (Action items) – konkreettiset tehtävät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2835"/>
        <w:gridCol w:w="932"/>
      </w:tblGrid>
      <w:tr w:rsidR="00932312" w14:paraId="2A473145" w14:textId="77777777">
        <w:tc>
          <w:tcPr>
            <w:tcW w:w="2835" w:type="dxa"/>
            <w:shd w:val="clear" w:color="auto" w:fill="EEF2FF"/>
          </w:tcPr>
          <w:p w14:paraId="69DB7C1F" w14:textId="77777777" w:rsidR="00932312" w:rsidRDefault="00000000">
            <w:r>
              <w:rPr>
                <w:b/>
              </w:rPr>
              <w:t>Tehtävä</w:t>
            </w:r>
          </w:p>
        </w:tc>
        <w:tc>
          <w:tcPr>
            <w:tcW w:w="1701" w:type="dxa"/>
            <w:shd w:val="clear" w:color="auto" w:fill="EEF2FF"/>
          </w:tcPr>
          <w:p w14:paraId="24359CA3" w14:textId="77777777" w:rsidR="00932312" w:rsidRDefault="00000000">
            <w:r>
              <w:rPr>
                <w:b/>
              </w:rPr>
              <w:t>Vastuuhenkilö</w:t>
            </w:r>
          </w:p>
        </w:tc>
        <w:tc>
          <w:tcPr>
            <w:tcW w:w="1417" w:type="dxa"/>
            <w:shd w:val="clear" w:color="auto" w:fill="EEF2FF"/>
          </w:tcPr>
          <w:p w14:paraId="37C6D7DB" w14:textId="77777777" w:rsidR="00932312" w:rsidRDefault="00000000">
            <w:r>
              <w:rPr>
                <w:b/>
              </w:rPr>
              <w:t>Deadline</w:t>
            </w:r>
          </w:p>
        </w:tc>
        <w:tc>
          <w:tcPr>
            <w:tcW w:w="2835" w:type="dxa"/>
            <w:shd w:val="clear" w:color="auto" w:fill="EEF2FF"/>
          </w:tcPr>
          <w:p w14:paraId="6253C0B4" w14:textId="77777777" w:rsidR="00932312" w:rsidRPr="00E20B13" w:rsidRDefault="00000000">
            <w:pPr>
              <w:rPr>
                <w:lang w:val="fi-FI"/>
              </w:rPr>
            </w:pPr>
            <w:r w:rsidRPr="00E20B13">
              <w:rPr>
                <w:b/>
                <w:lang w:val="fi-FI"/>
              </w:rPr>
              <w:t xml:space="preserve">GitHub </w:t>
            </w:r>
            <w:proofErr w:type="spellStart"/>
            <w:r w:rsidRPr="00E20B13">
              <w:rPr>
                <w:b/>
                <w:lang w:val="fi-FI"/>
              </w:rPr>
              <w:t>Projects</w:t>
            </w:r>
            <w:proofErr w:type="spellEnd"/>
            <w:r w:rsidRPr="00E20B13">
              <w:rPr>
                <w:b/>
                <w:lang w:val="fi-FI"/>
              </w:rPr>
              <w:t xml:space="preserve"> -kortti (linkki tai otsikko)</w:t>
            </w:r>
          </w:p>
        </w:tc>
        <w:tc>
          <w:tcPr>
            <w:tcW w:w="567" w:type="dxa"/>
            <w:shd w:val="clear" w:color="auto" w:fill="EEF2FF"/>
          </w:tcPr>
          <w:p w14:paraId="4214928E" w14:textId="77777777" w:rsidR="00932312" w:rsidRDefault="00000000">
            <w:proofErr w:type="spellStart"/>
            <w:r>
              <w:rPr>
                <w:b/>
              </w:rPr>
              <w:t>Valmis</w:t>
            </w:r>
            <w:proofErr w:type="spellEnd"/>
            <w:r>
              <w:rPr>
                <w:b/>
              </w:rPr>
              <w:t>? (☐/☑)</w:t>
            </w:r>
          </w:p>
        </w:tc>
      </w:tr>
      <w:tr w:rsidR="00932312" w14:paraId="0C0261F1" w14:textId="77777777">
        <w:tc>
          <w:tcPr>
            <w:tcW w:w="2835" w:type="dxa"/>
          </w:tcPr>
          <w:p w14:paraId="0839FC30" w14:textId="77777777" w:rsidR="00932312" w:rsidRDefault="00932312"/>
        </w:tc>
        <w:tc>
          <w:tcPr>
            <w:tcW w:w="1701" w:type="dxa"/>
          </w:tcPr>
          <w:p w14:paraId="338C61EE" w14:textId="77777777" w:rsidR="00932312" w:rsidRDefault="00932312"/>
        </w:tc>
        <w:tc>
          <w:tcPr>
            <w:tcW w:w="1417" w:type="dxa"/>
          </w:tcPr>
          <w:p w14:paraId="2B95AC8C" w14:textId="77777777" w:rsidR="00932312" w:rsidRDefault="00932312"/>
        </w:tc>
        <w:tc>
          <w:tcPr>
            <w:tcW w:w="2835" w:type="dxa"/>
          </w:tcPr>
          <w:p w14:paraId="28093C78" w14:textId="77777777" w:rsidR="00932312" w:rsidRDefault="00932312"/>
        </w:tc>
        <w:tc>
          <w:tcPr>
            <w:tcW w:w="567" w:type="dxa"/>
          </w:tcPr>
          <w:p w14:paraId="0561979F" w14:textId="77777777" w:rsidR="00932312" w:rsidRDefault="00000000">
            <w:r>
              <w:t>☐</w:t>
            </w:r>
          </w:p>
        </w:tc>
      </w:tr>
      <w:tr w:rsidR="00932312" w14:paraId="013E2F97" w14:textId="77777777">
        <w:tc>
          <w:tcPr>
            <w:tcW w:w="2835" w:type="dxa"/>
          </w:tcPr>
          <w:p w14:paraId="52741059" w14:textId="77777777" w:rsidR="00932312" w:rsidRDefault="00932312"/>
        </w:tc>
        <w:tc>
          <w:tcPr>
            <w:tcW w:w="1701" w:type="dxa"/>
          </w:tcPr>
          <w:p w14:paraId="49A41035" w14:textId="77777777" w:rsidR="00932312" w:rsidRDefault="00932312"/>
        </w:tc>
        <w:tc>
          <w:tcPr>
            <w:tcW w:w="1417" w:type="dxa"/>
          </w:tcPr>
          <w:p w14:paraId="360E8DFB" w14:textId="77777777" w:rsidR="00932312" w:rsidRDefault="00932312"/>
        </w:tc>
        <w:tc>
          <w:tcPr>
            <w:tcW w:w="2835" w:type="dxa"/>
          </w:tcPr>
          <w:p w14:paraId="6769B005" w14:textId="77777777" w:rsidR="00932312" w:rsidRDefault="00932312"/>
        </w:tc>
        <w:tc>
          <w:tcPr>
            <w:tcW w:w="567" w:type="dxa"/>
          </w:tcPr>
          <w:p w14:paraId="5C92A7DA" w14:textId="77777777" w:rsidR="00932312" w:rsidRDefault="00000000">
            <w:r>
              <w:t>☐</w:t>
            </w:r>
          </w:p>
        </w:tc>
      </w:tr>
      <w:tr w:rsidR="00932312" w14:paraId="08B9773A" w14:textId="77777777">
        <w:tc>
          <w:tcPr>
            <w:tcW w:w="2835" w:type="dxa"/>
          </w:tcPr>
          <w:p w14:paraId="49B45BB8" w14:textId="77777777" w:rsidR="00932312" w:rsidRDefault="00932312"/>
        </w:tc>
        <w:tc>
          <w:tcPr>
            <w:tcW w:w="1701" w:type="dxa"/>
          </w:tcPr>
          <w:p w14:paraId="272F6D99" w14:textId="77777777" w:rsidR="00932312" w:rsidRDefault="00932312"/>
        </w:tc>
        <w:tc>
          <w:tcPr>
            <w:tcW w:w="1417" w:type="dxa"/>
          </w:tcPr>
          <w:p w14:paraId="618C5E06" w14:textId="77777777" w:rsidR="00932312" w:rsidRDefault="00932312"/>
        </w:tc>
        <w:tc>
          <w:tcPr>
            <w:tcW w:w="2835" w:type="dxa"/>
          </w:tcPr>
          <w:p w14:paraId="60FFE50B" w14:textId="77777777" w:rsidR="00932312" w:rsidRDefault="00932312"/>
        </w:tc>
        <w:tc>
          <w:tcPr>
            <w:tcW w:w="567" w:type="dxa"/>
          </w:tcPr>
          <w:p w14:paraId="5402C12B" w14:textId="77777777" w:rsidR="00932312" w:rsidRDefault="00000000">
            <w:r>
              <w:t>☐</w:t>
            </w:r>
          </w:p>
        </w:tc>
      </w:tr>
      <w:tr w:rsidR="00932312" w14:paraId="2F13FA33" w14:textId="77777777">
        <w:tc>
          <w:tcPr>
            <w:tcW w:w="2835" w:type="dxa"/>
          </w:tcPr>
          <w:p w14:paraId="4E1F8F10" w14:textId="77777777" w:rsidR="00932312" w:rsidRDefault="00932312"/>
        </w:tc>
        <w:tc>
          <w:tcPr>
            <w:tcW w:w="1701" w:type="dxa"/>
          </w:tcPr>
          <w:p w14:paraId="2BC02BFC" w14:textId="77777777" w:rsidR="00932312" w:rsidRDefault="00932312"/>
        </w:tc>
        <w:tc>
          <w:tcPr>
            <w:tcW w:w="1417" w:type="dxa"/>
          </w:tcPr>
          <w:p w14:paraId="06642DDB" w14:textId="77777777" w:rsidR="00932312" w:rsidRDefault="00932312"/>
        </w:tc>
        <w:tc>
          <w:tcPr>
            <w:tcW w:w="2835" w:type="dxa"/>
          </w:tcPr>
          <w:p w14:paraId="4C3FCCBA" w14:textId="77777777" w:rsidR="00932312" w:rsidRDefault="00932312"/>
        </w:tc>
        <w:tc>
          <w:tcPr>
            <w:tcW w:w="567" w:type="dxa"/>
          </w:tcPr>
          <w:p w14:paraId="469DCED1" w14:textId="77777777" w:rsidR="00932312" w:rsidRDefault="00000000">
            <w:r>
              <w:t>☐</w:t>
            </w:r>
          </w:p>
        </w:tc>
      </w:tr>
      <w:tr w:rsidR="00932312" w14:paraId="11DAA4DD" w14:textId="77777777">
        <w:tc>
          <w:tcPr>
            <w:tcW w:w="2835" w:type="dxa"/>
          </w:tcPr>
          <w:p w14:paraId="2C723AF0" w14:textId="77777777" w:rsidR="00932312" w:rsidRDefault="00932312"/>
        </w:tc>
        <w:tc>
          <w:tcPr>
            <w:tcW w:w="1701" w:type="dxa"/>
          </w:tcPr>
          <w:p w14:paraId="354BDCCF" w14:textId="77777777" w:rsidR="00932312" w:rsidRDefault="00932312"/>
        </w:tc>
        <w:tc>
          <w:tcPr>
            <w:tcW w:w="1417" w:type="dxa"/>
          </w:tcPr>
          <w:p w14:paraId="3A62BFF3" w14:textId="77777777" w:rsidR="00932312" w:rsidRDefault="00932312"/>
        </w:tc>
        <w:tc>
          <w:tcPr>
            <w:tcW w:w="2835" w:type="dxa"/>
          </w:tcPr>
          <w:p w14:paraId="796AA371" w14:textId="77777777" w:rsidR="00932312" w:rsidRDefault="00932312"/>
        </w:tc>
        <w:tc>
          <w:tcPr>
            <w:tcW w:w="567" w:type="dxa"/>
          </w:tcPr>
          <w:p w14:paraId="0B0D21E9" w14:textId="77777777" w:rsidR="00932312" w:rsidRDefault="00000000">
            <w:r>
              <w:t>☐</w:t>
            </w:r>
          </w:p>
        </w:tc>
      </w:tr>
      <w:tr w:rsidR="00932312" w14:paraId="53DCD239" w14:textId="77777777">
        <w:tc>
          <w:tcPr>
            <w:tcW w:w="2835" w:type="dxa"/>
          </w:tcPr>
          <w:p w14:paraId="0BF37520" w14:textId="77777777" w:rsidR="00932312" w:rsidRDefault="00932312"/>
        </w:tc>
        <w:tc>
          <w:tcPr>
            <w:tcW w:w="1701" w:type="dxa"/>
          </w:tcPr>
          <w:p w14:paraId="15E10101" w14:textId="77777777" w:rsidR="00932312" w:rsidRDefault="00932312"/>
        </w:tc>
        <w:tc>
          <w:tcPr>
            <w:tcW w:w="1417" w:type="dxa"/>
          </w:tcPr>
          <w:p w14:paraId="73F03590" w14:textId="77777777" w:rsidR="00932312" w:rsidRDefault="00932312"/>
        </w:tc>
        <w:tc>
          <w:tcPr>
            <w:tcW w:w="2835" w:type="dxa"/>
          </w:tcPr>
          <w:p w14:paraId="6143C9F9" w14:textId="77777777" w:rsidR="00932312" w:rsidRDefault="00932312"/>
        </w:tc>
        <w:tc>
          <w:tcPr>
            <w:tcW w:w="567" w:type="dxa"/>
          </w:tcPr>
          <w:p w14:paraId="00A84E9F" w14:textId="77777777" w:rsidR="00932312" w:rsidRDefault="00000000">
            <w:r>
              <w:t>☐</w:t>
            </w:r>
          </w:p>
        </w:tc>
      </w:tr>
    </w:tbl>
    <w:p w14:paraId="5979B1D8" w14:textId="77777777" w:rsidR="00932312" w:rsidRDefault="00932312"/>
    <w:p w14:paraId="2CA8884E" w14:textId="77777777" w:rsidR="00932312" w:rsidRDefault="00000000">
      <w:r>
        <w:rPr>
          <w:b/>
        </w:rPr>
        <w:t>4) Päivitykset GitHub Projectsissa / repossa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118"/>
        <w:gridCol w:w="2316"/>
        <w:gridCol w:w="2835"/>
        <w:gridCol w:w="1134"/>
      </w:tblGrid>
      <w:tr w:rsidR="00932312" w14:paraId="71F1D779" w14:textId="77777777">
        <w:tc>
          <w:tcPr>
            <w:tcW w:w="3118" w:type="dxa"/>
            <w:shd w:val="clear" w:color="auto" w:fill="EEF2FF"/>
          </w:tcPr>
          <w:p w14:paraId="5881F432" w14:textId="77777777" w:rsidR="00932312" w:rsidRDefault="00000000">
            <w:r>
              <w:rPr>
                <w:b/>
              </w:rPr>
              <w:t>Mitä päivitettiin?</w:t>
            </w:r>
          </w:p>
        </w:tc>
        <w:tc>
          <w:tcPr>
            <w:tcW w:w="2268" w:type="dxa"/>
            <w:shd w:val="clear" w:color="auto" w:fill="EEF2FF"/>
          </w:tcPr>
          <w:p w14:paraId="0C821688" w14:textId="77777777" w:rsidR="00932312" w:rsidRDefault="00000000">
            <w:r>
              <w:rPr>
                <w:b/>
              </w:rPr>
              <w:t>Missä? (sarake/board/branch)</w:t>
            </w:r>
          </w:p>
        </w:tc>
        <w:tc>
          <w:tcPr>
            <w:tcW w:w="2835" w:type="dxa"/>
            <w:shd w:val="clear" w:color="auto" w:fill="EEF2FF"/>
          </w:tcPr>
          <w:p w14:paraId="75A71640" w14:textId="77777777" w:rsidR="00932312" w:rsidRDefault="00000000">
            <w:r>
              <w:rPr>
                <w:b/>
              </w:rPr>
              <w:t>Todiste (linkki/otsikko)</w:t>
            </w:r>
          </w:p>
        </w:tc>
        <w:tc>
          <w:tcPr>
            <w:tcW w:w="1134" w:type="dxa"/>
            <w:shd w:val="clear" w:color="auto" w:fill="EEF2FF"/>
          </w:tcPr>
          <w:p w14:paraId="260D93F5" w14:textId="77777777" w:rsidR="00932312" w:rsidRDefault="00000000">
            <w:r>
              <w:rPr>
                <w:b/>
              </w:rPr>
              <w:t>Huom.</w:t>
            </w:r>
          </w:p>
        </w:tc>
      </w:tr>
      <w:tr w:rsidR="00932312" w14:paraId="333E809D" w14:textId="77777777">
        <w:tc>
          <w:tcPr>
            <w:tcW w:w="3118" w:type="dxa"/>
          </w:tcPr>
          <w:p w14:paraId="65E42302" w14:textId="77777777" w:rsidR="00932312" w:rsidRDefault="00932312"/>
        </w:tc>
        <w:tc>
          <w:tcPr>
            <w:tcW w:w="2268" w:type="dxa"/>
          </w:tcPr>
          <w:p w14:paraId="7C1FECD9" w14:textId="77777777" w:rsidR="00932312" w:rsidRDefault="00932312"/>
        </w:tc>
        <w:tc>
          <w:tcPr>
            <w:tcW w:w="2835" w:type="dxa"/>
          </w:tcPr>
          <w:p w14:paraId="6FCE3AF6" w14:textId="77777777" w:rsidR="00932312" w:rsidRDefault="00932312"/>
        </w:tc>
        <w:tc>
          <w:tcPr>
            <w:tcW w:w="1134" w:type="dxa"/>
          </w:tcPr>
          <w:p w14:paraId="55B8F291" w14:textId="77777777" w:rsidR="00932312" w:rsidRDefault="00932312"/>
        </w:tc>
      </w:tr>
      <w:tr w:rsidR="00932312" w14:paraId="0E4DC07B" w14:textId="77777777">
        <w:tc>
          <w:tcPr>
            <w:tcW w:w="3118" w:type="dxa"/>
          </w:tcPr>
          <w:p w14:paraId="7FD8DC00" w14:textId="77777777" w:rsidR="00932312" w:rsidRDefault="00932312"/>
        </w:tc>
        <w:tc>
          <w:tcPr>
            <w:tcW w:w="2268" w:type="dxa"/>
          </w:tcPr>
          <w:p w14:paraId="3D7CEB74" w14:textId="77777777" w:rsidR="00932312" w:rsidRDefault="00932312"/>
        </w:tc>
        <w:tc>
          <w:tcPr>
            <w:tcW w:w="2835" w:type="dxa"/>
          </w:tcPr>
          <w:p w14:paraId="7C6199ED" w14:textId="77777777" w:rsidR="00932312" w:rsidRDefault="00932312"/>
        </w:tc>
        <w:tc>
          <w:tcPr>
            <w:tcW w:w="1134" w:type="dxa"/>
          </w:tcPr>
          <w:p w14:paraId="475B22AA" w14:textId="77777777" w:rsidR="00932312" w:rsidRDefault="00932312"/>
        </w:tc>
      </w:tr>
      <w:tr w:rsidR="00932312" w14:paraId="4269E413" w14:textId="77777777">
        <w:tc>
          <w:tcPr>
            <w:tcW w:w="3118" w:type="dxa"/>
          </w:tcPr>
          <w:p w14:paraId="57DDF7AA" w14:textId="77777777" w:rsidR="00932312" w:rsidRDefault="00932312"/>
        </w:tc>
        <w:tc>
          <w:tcPr>
            <w:tcW w:w="2268" w:type="dxa"/>
          </w:tcPr>
          <w:p w14:paraId="79730B72" w14:textId="77777777" w:rsidR="00932312" w:rsidRDefault="00932312"/>
        </w:tc>
        <w:tc>
          <w:tcPr>
            <w:tcW w:w="2835" w:type="dxa"/>
          </w:tcPr>
          <w:p w14:paraId="4D8B1AAF" w14:textId="77777777" w:rsidR="00932312" w:rsidRDefault="00932312"/>
        </w:tc>
        <w:tc>
          <w:tcPr>
            <w:tcW w:w="1134" w:type="dxa"/>
          </w:tcPr>
          <w:p w14:paraId="6C8B9898" w14:textId="77777777" w:rsidR="00932312" w:rsidRDefault="00932312"/>
        </w:tc>
      </w:tr>
      <w:tr w:rsidR="00932312" w14:paraId="6879D9A8" w14:textId="77777777">
        <w:tc>
          <w:tcPr>
            <w:tcW w:w="3118" w:type="dxa"/>
          </w:tcPr>
          <w:p w14:paraId="735F7342" w14:textId="77777777" w:rsidR="00932312" w:rsidRDefault="00932312"/>
        </w:tc>
        <w:tc>
          <w:tcPr>
            <w:tcW w:w="2268" w:type="dxa"/>
          </w:tcPr>
          <w:p w14:paraId="2FD59A52" w14:textId="77777777" w:rsidR="00932312" w:rsidRDefault="00932312"/>
        </w:tc>
        <w:tc>
          <w:tcPr>
            <w:tcW w:w="2835" w:type="dxa"/>
          </w:tcPr>
          <w:p w14:paraId="308E12A2" w14:textId="77777777" w:rsidR="00932312" w:rsidRDefault="00932312"/>
        </w:tc>
        <w:tc>
          <w:tcPr>
            <w:tcW w:w="1134" w:type="dxa"/>
          </w:tcPr>
          <w:p w14:paraId="556D9855" w14:textId="77777777" w:rsidR="00932312" w:rsidRDefault="00932312"/>
        </w:tc>
      </w:tr>
    </w:tbl>
    <w:p w14:paraId="259FE7A3" w14:textId="77777777" w:rsidR="00932312" w:rsidRDefault="00932312"/>
    <w:p w14:paraId="02861762" w14:textId="77777777" w:rsidR="00932312" w:rsidRPr="00E20B13" w:rsidRDefault="00000000">
      <w:pPr>
        <w:rPr>
          <w:lang w:val="fi-FI"/>
        </w:rPr>
      </w:pPr>
      <w:r w:rsidRPr="00E20B13">
        <w:rPr>
          <w:b/>
          <w:lang w:val="fi-FI"/>
        </w:rPr>
        <w:t xml:space="preserve">5) </w:t>
      </w:r>
      <w:proofErr w:type="spellStart"/>
      <w:r w:rsidRPr="00E20B13">
        <w:rPr>
          <w:b/>
          <w:lang w:val="fi-FI"/>
        </w:rPr>
        <w:t>Parking</w:t>
      </w:r>
      <w:proofErr w:type="spellEnd"/>
      <w:r w:rsidRPr="00E20B13">
        <w:rPr>
          <w:b/>
          <w:lang w:val="fi-FI"/>
        </w:rPr>
        <w:t xml:space="preserve"> </w:t>
      </w:r>
      <w:proofErr w:type="spellStart"/>
      <w:r w:rsidRPr="00E20B13">
        <w:rPr>
          <w:b/>
          <w:lang w:val="fi-FI"/>
        </w:rPr>
        <w:t>lot</w:t>
      </w:r>
      <w:proofErr w:type="spellEnd"/>
      <w:r w:rsidRPr="00E20B13">
        <w:rPr>
          <w:b/>
          <w:lang w:val="fi-FI"/>
        </w:rPr>
        <w:t xml:space="preserve"> (</w:t>
      </w:r>
      <w:proofErr w:type="gramStart"/>
      <w:r w:rsidRPr="00E20B13">
        <w:rPr>
          <w:b/>
          <w:lang w:val="fi-FI"/>
        </w:rPr>
        <w:t>asiat</w:t>
      </w:r>
      <w:proofErr w:type="gramEnd"/>
      <w:r w:rsidRPr="00E20B13">
        <w:rPr>
          <w:b/>
          <w:lang w:val="fi-FI"/>
        </w:rPr>
        <w:t xml:space="preserve"> jotka jäivät auki)</w:t>
      </w:r>
    </w:p>
    <w:p w14:paraId="6D3BC2CC" w14:textId="77777777" w:rsidR="00932312" w:rsidRDefault="00000000">
      <w:r>
        <w:lastRenderedPageBreak/>
        <w:t xml:space="preserve">• </w:t>
      </w:r>
    </w:p>
    <w:p w14:paraId="28ACEECB" w14:textId="77777777" w:rsidR="00932312" w:rsidRDefault="00000000">
      <w:r>
        <w:t xml:space="preserve">• </w:t>
      </w:r>
    </w:p>
    <w:p w14:paraId="0D51B4B2" w14:textId="77777777" w:rsidR="00932312" w:rsidRDefault="00000000">
      <w:r>
        <w:t xml:space="preserve">• </w:t>
      </w:r>
    </w:p>
    <w:p w14:paraId="128DC711" w14:textId="77777777" w:rsidR="00932312" w:rsidRDefault="00932312"/>
    <w:p w14:paraId="641A85B4" w14:textId="77777777" w:rsidR="00932312" w:rsidRDefault="00000000">
      <w:r>
        <w:rPr>
          <w:b/>
        </w:rPr>
        <w:t>6) Seuraava palaveri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932312" w14:paraId="48FCBB7B" w14:textId="77777777">
        <w:tc>
          <w:tcPr>
            <w:tcW w:w="3402" w:type="dxa"/>
            <w:shd w:val="clear" w:color="auto" w:fill="EEF2FF"/>
          </w:tcPr>
          <w:p w14:paraId="688842E0" w14:textId="77777777" w:rsidR="00932312" w:rsidRDefault="00000000">
            <w:r>
              <w:rPr>
                <w:b/>
              </w:rPr>
              <w:t>Kohta</w:t>
            </w:r>
          </w:p>
        </w:tc>
        <w:tc>
          <w:tcPr>
            <w:tcW w:w="5953" w:type="dxa"/>
            <w:shd w:val="clear" w:color="auto" w:fill="EEF2FF"/>
          </w:tcPr>
          <w:p w14:paraId="4E7A6836" w14:textId="77777777" w:rsidR="00932312" w:rsidRDefault="00000000">
            <w:r>
              <w:rPr>
                <w:b/>
              </w:rPr>
              <w:t>Täytettävä arvo</w:t>
            </w:r>
          </w:p>
        </w:tc>
      </w:tr>
      <w:tr w:rsidR="00932312" w14:paraId="647BB85C" w14:textId="77777777">
        <w:tc>
          <w:tcPr>
            <w:tcW w:w="3402" w:type="dxa"/>
          </w:tcPr>
          <w:p w14:paraId="22B12BB0" w14:textId="77777777" w:rsidR="00932312" w:rsidRDefault="00000000">
            <w:r>
              <w:t>Päivämäärä ja kellonaika</w:t>
            </w:r>
          </w:p>
        </w:tc>
        <w:tc>
          <w:tcPr>
            <w:tcW w:w="5953" w:type="dxa"/>
          </w:tcPr>
          <w:p w14:paraId="01E5B5CA" w14:textId="39B70A5A" w:rsidR="00932312" w:rsidRDefault="00752D07">
            <w:r>
              <w:t>0</w:t>
            </w:r>
            <w:r w:rsidR="00895699">
              <w:t>3</w:t>
            </w:r>
            <w:r>
              <w:t>.02.2026</w:t>
            </w:r>
          </w:p>
        </w:tc>
      </w:tr>
      <w:tr w:rsidR="00932312" w14:paraId="379BF124" w14:textId="77777777">
        <w:tc>
          <w:tcPr>
            <w:tcW w:w="3402" w:type="dxa"/>
          </w:tcPr>
          <w:p w14:paraId="795C812E" w14:textId="77777777" w:rsidR="00932312" w:rsidRDefault="00000000">
            <w:r>
              <w:t>Tavoite (1 lause)</w:t>
            </w:r>
          </w:p>
        </w:tc>
        <w:tc>
          <w:tcPr>
            <w:tcW w:w="5953" w:type="dxa"/>
          </w:tcPr>
          <w:p w14:paraId="6CD4B7CC" w14:textId="6C85A0F8" w:rsidR="00932312" w:rsidRDefault="00895699">
            <w:proofErr w:type="spellStart"/>
            <w:r>
              <w:t>Liiketoimintasuunnitelman</w:t>
            </w:r>
            <w:proofErr w:type="spellEnd"/>
            <w:r>
              <w:t xml:space="preserve"> </w:t>
            </w:r>
            <w:proofErr w:type="spellStart"/>
            <w:r>
              <w:t>tekoa</w:t>
            </w:r>
            <w:proofErr w:type="spellEnd"/>
          </w:p>
        </w:tc>
      </w:tr>
      <w:tr w:rsidR="00932312" w14:paraId="25C09BF7" w14:textId="77777777">
        <w:tc>
          <w:tcPr>
            <w:tcW w:w="3402" w:type="dxa"/>
          </w:tcPr>
          <w:p w14:paraId="747EB86F" w14:textId="77777777" w:rsidR="00932312" w:rsidRDefault="00000000">
            <w:r>
              <w:t>Ennakkotehtävät (kuka valmistautuu mihin)</w:t>
            </w:r>
          </w:p>
        </w:tc>
        <w:tc>
          <w:tcPr>
            <w:tcW w:w="5953" w:type="dxa"/>
          </w:tcPr>
          <w:p w14:paraId="3C7669AB" w14:textId="77777777" w:rsidR="00932312" w:rsidRDefault="00932312"/>
        </w:tc>
      </w:tr>
    </w:tbl>
    <w:p w14:paraId="692C1A36" w14:textId="77777777" w:rsidR="00736BDA" w:rsidRDefault="00736BDA"/>
    <w:sectPr w:rsidR="00736BDA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0467960">
    <w:abstractNumId w:val="8"/>
  </w:num>
  <w:num w:numId="2" w16cid:durableId="178085268">
    <w:abstractNumId w:val="6"/>
  </w:num>
  <w:num w:numId="3" w16cid:durableId="774206888">
    <w:abstractNumId w:val="5"/>
  </w:num>
  <w:num w:numId="4" w16cid:durableId="677199284">
    <w:abstractNumId w:val="4"/>
  </w:num>
  <w:num w:numId="5" w16cid:durableId="1417438278">
    <w:abstractNumId w:val="7"/>
  </w:num>
  <w:num w:numId="6" w16cid:durableId="1131555160">
    <w:abstractNumId w:val="3"/>
  </w:num>
  <w:num w:numId="7" w16cid:durableId="454711371">
    <w:abstractNumId w:val="2"/>
  </w:num>
  <w:num w:numId="8" w16cid:durableId="1888639635">
    <w:abstractNumId w:val="1"/>
  </w:num>
  <w:num w:numId="9" w16cid:durableId="63911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291"/>
    <w:rsid w:val="0006063C"/>
    <w:rsid w:val="0015074B"/>
    <w:rsid w:val="0029639D"/>
    <w:rsid w:val="00326F90"/>
    <w:rsid w:val="00736BDA"/>
    <w:rsid w:val="00752D07"/>
    <w:rsid w:val="007D2D4F"/>
    <w:rsid w:val="00895699"/>
    <w:rsid w:val="008C5D17"/>
    <w:rsid w:val="008F2B09"/>
    <w:rsid w:val="008F55DF"/>
    <w:rsid w:val="00932312"/>
    <w:rsid w:val="009F10E4"/>
    <w:rsid w:val="00A5238F"/>
    <w:rsid w:val="00AA1D8D"/>
    <w:rsid w:val="00B47730"/>
    <w:rsid w:val="00BA7FCF"/>
    <w:rsid w:val="00C1673B"/>
    <w:rsid w:val="00CB0664"/>
    <w:rsid w:val="00E20B13"/>
    <w:rsid w:val="00EC10BA"/>
    <w:rsid w:val="00F17916"/>
    <w:rsid w:val="00F268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6A5527C"/>
  <w14:defaultImageDpi w14:val="300"/>
  <w15:docId w15:val="{0B7BCC54-E1A3-4FC3-B0A0-19A96342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Juho Starck</cp:lastModifiedBy>
  <cp:revision>3</cp:revision>
  <dcterms:created xsi:type="dcterms:W3CDTF">2026-02-01T10:19:00Z</dcterms:created>
  <dcterms:modified xsi:type="dcterms:W3CDTF">2026-02-01T10:20:00Z</dcterms:modified>
  <cp:category/>
</cp:coreProperties>
</file>