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CB3" w14:textId="77777777" w:rsidR="00932312" w:rsidRPr="00E20B13" w:rsidRDefault="00000000">
      <w:pPr>
        <w:jc w:val="center"/>
        <w:rPr>
          <w:lang w:val="fi-FI"/>
        </w:rPr>
      </w:pPr>
      <w:proofErr w:type="spellStart"/>
      <w:r w:rsidRPr="00E20B13">
        <w:rPr>
          <w:b/>
          <w:sz w:val="36"/>
          <w:lang w:val="fi-FI"/>
        </w:rPr>
        <w:t>Scrum</w:t>
      </w:r>
      <w:proofErr w:type="spellEnd"/>
      <w:r w:rsidRPr="00E20B13">
        <w:rPr>
          <w:b/>
          <w:sz w:val="36"/>
          <w:lang w:val="fi-FI"/>
        </w:rPr>
        <w:t>-palaverimuistio (tiimin sisäinen)</w:t>
      </w:r>
    </w:p>
    <w:p w14:paraId="47D3FE0B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E20B13">
        <w:rPr>
          <w:i/>
          <w:lang w:val="fi-FI"/>
        </w:rPr>
        <w:t>Documents</w:t>
      </w:r>
      <w:proofErr w:type="spellEnd"/>
      <w:r w:rsidRPr="00E20B13">
        <w:rPr>
          <w:i/>
          <w:lang w:val="fi-FI"/>
        </w:rPr>
        <w:t>-kansioon.</w:t>
      </w:r>
    </w:p>
    <w:p w14:paraId="2AC5BC9F" w14:textId="77777777" w:rsidR="00932312" w:rsidRPr="00E20B13" w:rsidRDefault="00932312">
      <w:pPr>
        <w:rPr>
          <w:lang w:val="fi-FI"/>
        </w:rPr>
      </w:pPr>
    </w:p>
    <w:p w14:paraId="7EE1E451" w14:textId="77777777" w:rsidR="00932312" w:rsidRPr="00E20B13" w:rsidRDefault="00000000">
      <w:pPr>
        <w:rPr>
          <w:lang w:val="fi-FI"/>
        </w:rPr>
      </w:pPr>
      <w:r w:rsidRPr="00E20B13">
        <w:rPr>
          <w:b/>
          <w:sz w:val="26"/>
          <w:lang w:val="fi-FI"/>
        </w:rPr>
        <w:t>Täyttösäännöt (nopeasti)</w:t>
      </w:r>
    </w:p>
    <w:p w14:paraId="3B00FF59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Pidä muistio lyhyenä: 5–10 min täyttö riittää.</w:t>
      </w:r>
    </w:p>
    <w:p w14:paraId="3050BFFE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Kirjaa päätökset ja sovitut tehtävät aina konkreettisesti (kuka tekee / mihin mennessä).</w:t>
      </w:r>
    </w:p>
    <w:p w14:paraId="24E231C4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 xml:space="preserve">• Linkitä GitHub </w:t>
      </w:r>
      <w:proofErr w:type="spellStart"/>
      <w:r w:rsidRPr="00E20B13">
        <w:rPr>
          <w:lang w:val="fi-FI"/>
        </w:rPr>
        <w:t>Projects</w:t>
      </w:r>
      <w:proofErr w:type="spellEnd"/>
      <w:r w:rsidRPr="00E20B13">
        <w:rPr>
          <w:lang w:val="fi-FI"/>
        </w:rPr>
        <w:t xml:space="preserve"> -kortteihin tai mainitse korttien otsikot, jotta näyttö on todennettavissa.</w:t>
      </w:r>
    </w:p>
    <w:p w14:paraId="149BF26A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Jos joku ei ollut paikalla, kirjaa se ja miten tieto välitetään hänelle.</w:t>
      </w:r>
    </w:p>
    <w:p w14:paraId="3DAF878D" w14:textId="77777777" w:rsidR="00932312" w:rsidRPr="00E20B13" w:rsidRDefault="00932312">
      <w:pPr>
        <w:rPr>
          <w:lang w:val="fi-FI"/>
        </w:rPr>
      </w:pPr>
    </w:p>
    <w:p w14:paraId="11F00B29" w14:textId="77777777" w:rsidR="00932312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540F27B3" w14:textId="77777777">
        <w:tc>
          <w:tcPr>
            <w:tcW w:w="3402" w:type="dxa"/>
            <w:shd w:val="clear" w:color="auto" w:fill="EEF2FF"/>
          </w:tcPr>
          <w:p w14:paraId="40E8DCB1" w14:textId="77777777" w:rsidR="0093231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40674000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0903AA51" w14:textId="77777777">
        <w:tc>
          <w:tcPr>
            <w:tcW w:w="3402" w:type="dxa"/>
          </w:tcPr>
          <w:p w14:paraId="6472E6DA" w14:textId="77777777" w:rsidR="00932312" w:rsidRDefault="00000000">
            <w:r>
              <w:t>Kurssi / toteutus</w:t>
            </w:r>
          </w:p>
        </w:tc>
        <w:tc>
          <w:tcPr>
            <w:tcW w:w="5953" w:type="dxa"/>
          </w:tcPr>
          <w:p w14:paraId="270F1775" w14:textId="101E44C2" w:rsidR="00932312" w:rsidRDefault="007D2D4F">
            <w:proofErr w:type="spellStart"/>
            <w:r>
              <w:t>Mobiilikehitysprojekti</w:t>
            </w:r>
            <w:proofErr w:type="spellEnd"/>
            <w:r>
              <w:t xml:space="preserve"> </w:t>
            </w:r>
          </w:p>
        </w:tc>
      </w:tr>
      <w:tr w:rsidR="00932312" w14:paraId="58FD1AE4" w14:textId="77777777">
        <w:tc>
          <w:tcPr>
            <w:tcW w:w="3402" w:type="dxa"/>
          </w:tcPr>
          <w:p w14:paraId="6CA98B7D" w14:textId="77777777" w:rsidR="00932312" w:rsidRDefault="00000000">
            <w:r>
              <w:t>Tiimin nimi</w:t>
            </w:r>
          </w:p>
        </w:tc>
        <w:tc>
          <w:tcPr>
            <w:tcW w:w="5953" w:type="dxa"/>
          </w:tcPr>
          <w:p w14:paraId="3F591EBD" w14:textId="2B97755B" w:rsidR="00932312" w:rsidRDefault="00E20B13">
            <w:r>
              <w:t>20</w:t>
            </w:r>
          </w:p>
        </w:tc>
      </w:tr>
      <w:tr w:rsidR="00932312" w:rsidRPr="001966F5" w14:paraId="7A75AECF" w14:textId="77777777">
        <w:tc>
          <w:tcPr>
            <w:tcW w:w="3402" w:type="dxa"/>
          </w:tcPr>
          <w:p w14:paraId="00FD7BB1" w14:textId="77777777" w:rsidR="00932312" w:rsidRDefault="00000000">
            <w:r>
              <w:t>Jäsenet (nimet)</w:t>
            </w:r>
          </w:p>
        </w:tc>
        <w:tc>
          <w:tcPr>
            <w:tcW w:w="5953" w:type="dxa"/>
          </w:tcPr>
          <w:p w14:paraId="1C757C4B" w14:textId="77777777" w:rsidR="00932312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51D41CC1" w14:textId="77777777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177EE722" w14:textId="59B1A59E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Juho </w:t>
            </w:r>
            <w:r w:rsidR="00F17916" w:rsidRPr="00F17916">
              <w:rPr>
                <w:lang w:val="fi-FI"/>
              </w:rPr>
              <w:t>Honkanen</w:t>
            </w:r>
          </w:p>
        </w:tc>
      </w:tr>
      <w:tr w:rsidR="00932312" w14:paraId="1062B612" w14:textId="77777777">
        <w:tc>
          <w:tcPr>
            <w:tcW w:w="3402" w:type="dxa"/>
          </w:tcPr>
          <w:p w14:paraId="0FC02E08" w14:textId="77777777" w:rsidR="00932312" w:rsidRDefault="00000000">
            <w:r>
              <w:t>GitHub-repo (URL)</w:t>
            </w:r>
          </w:p>
        </w:tc>
        <w:tc>
          <w:tcPr>
            <w:tcW w:w="5953" w:type="dxa"/>
          </w:tcPr>
          <w:p w14:paraId="5AB29749" w14:textId="6F67465D" w:rsidR="00932312" w:rsidRDefault="007D2D4F">
            <w:r w:rsidRPr="007D2D4F">
              <w:t>https://github.com/mobiili-projekti/mobiili-sovellus</w:t>
            </w:r>
          </w:p>
        </w:tc>
      </w:tr>
      <w:tr w:rsidR="00932312" w14:paraId="3398339D" w14:textId="77777777">
        <w:tc>
          <w:tcPr>
            <w:tcW w:w="3402" w:type="dxa"/>
          </w:tcPr>
          <w:p w14:paraId="35EF8F41" w14:textId="77777777" w:rsidR="00932312" w:rsidRDefault="00000000">
            <w:r>
              <w:t>GitHub Projects (URL)</w:t>
            </w:r>
          </w:p>
        </w:tc>
        <w:tc>
          <w:tcPr>
            <w:tcW w:w="5953" w:type="dxa"/>
          </w:tcPr>
          <w:p w14:paraId="42578BBA" w14:textId="70B6079F" w:rsidR="00932312" w:rsidRDefault="007D2D4F">
            <w:r w:rsidRPr="007D2D4F">
              <w:t>https://github.com/orgs/mobiili-projekti/projects/1/views/1</w:t>
            </w:r>
          </w:p>
        </w:tc>
      </w:tr>
    </w:tbl>
    <w:p w14:paraId="7100EE17" w14:textId="77777777" w:rsidR="00932312" w:rsidRDefault="00932312"/>
    <w:p w14:paraId="4BBAE350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3FC8FA17" w14:textId="77777777">
        <w:tc>
          <w:tcPr>
            <w:tcW w:w="3402" w:type="dxa"/>
            <w:shd w:val="clear" w:color="auto" w:fill="EEF2FF"/>
          </w:tcPr>
          <w:p w14:paraId="5BAF50BF" w14:textId="77777777" w:rsidR="00932312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FB9A3AC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43531032" w14:textId="77777777">
        <w:tc>
          <w:tcPr>
            <w:tcW w:w="3402" w:type="dxa"/>
          </w:tcPr>
          <w:p w14:paraId="1C2F20E5" w14:textId="77777777" w:rsidR="0093231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70DB12E" w14:textId="73F4AC3D" w:rsidR="00932312" w:rsidRDefault="007D2D4F">
            <w:r>
              <w:t>Planning / Review</w:t>
            </w:r>
          </w:p>
        </w:tc>
      </w:tr>
      <w:tr w:rsidR="00932312" w14:paraId="758509EC" w14:textId="77777777">
        <w:tc>
          <w:tcPr>
            <w:tcW w:w="3402" w:type="dxa"/>
          </w:tcPr>
          <w:p w14:paraId="64A129E0" w14:textId="77777777" w:rsidR="00932312" w:rsidRDefault="00000000">
            <w:r>
              <w:t>Päivämäärä</w:t>
            </w:r>
          </w:p>
        </w:tc>
        <w:tc>
          <w:tcPr>
            <w:tcW w:w="5953" w:type="dxa"/>
          </w:tcPr>
          <w:p w14:paraId="15D05CCE" w14:textId="0ABB8FE3" w:rsidR="00932312" w:rsidRDefault="001966F5">
            <w:r>
              <w:t>8</w:t>
            </w:r>
            <w:r w:rsidR="00752D07">
              <w:t>.2</w:t>
            </w:r>
            <w:r w:rsidR="007D2D4F">
              <w:t>.2026</w:t>
            </w:r>
          </w:p>
        </w:tc>
      </w:tr>
      <w:tr w:rsidR="00932312" w14:paraId="639C2276" w14:textId="77777777">
        <w:tc>
          <w:tcPr>
            <w:tcW w:w="3402" w:type="dxa"/>
          </w:tcPr>
          <w:p w14:paraId="0BDAA0B1" w14:textId="77777777" w:rsidR="00932312" w:rsidRDefault="00000000">
            <w:r>
              <w:t>Kellonaika + kesto</w:t>
            </w:r>
          </w:p>
        </w:tc>
        <w:tc>
          <w:tcPr>
            <w:tcW w:w="5953" w:type="dxa"/>
          </w:tcPr>
          <w:p w14:paraId="5D5366D0" w14:textId="0C97BEE1" w:rsidR="00932312" w:rsidRDefault="007D2D4F">
            <w:r>
              <w:t>1</w:t>
            </w:r>
            <w:r w:rsidR="001966F5">
              <w:t>9</w:t>
            </w:r>
            <w:r>
              <w:t>:00-</w:t>
            </w:r>
          </w:p>
        </w:tc>
      </w:tr>
      <w:tr w:rsidR="00932312" w:rsidRPr="001966F5" w14:paraId="20320D85" w14:textId="77777777">
        <w:tc>
          <w:tcPr>
            <w:tcW w:w="3402" w:type="dxa"/>
          </w:tcPr>
          <w:p w14:paraId="77E2EE18" w14:textId="77777777" w:rsidR="00932312" w:rsidRDefault="00000000">
            <w:r>
              <w:t>Osallistujat (paikalla)</w:t>
            </w:r>
          </w:p>
        </w:tc>
        <w:tc>
          <w:tcPr>
            <w:tcW w:w="5953" w:type="dxa"/>
          </w:tcPr>
          <w:p w14:paraId="1ED8E199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015375D0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57D4F7C4" w14:textId="79DB6E1F" w:rsidR="00932312" w:rsidRPr="007D2D4F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Honkanen</w:t>
            </w:r>
          </w:p>
        </w:tc>
      </w:tr>
      <w:tr w:rsidR="00932312" w:rsidRPr="001966F5" w14:paraId="083B1CC2" w14:textId="77777777">
        <w:tc>
          <w:tcPr>
            <w:tcW w:w="3402" w:type="dxa"/>
          </w:tcPr>
          <w:p w14:paraId="3B3D6FB3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EF2EB56" w14:textId="77777777" w:rsidR="00932312" w:rsidRPr="00E20B13" w:rsidRDefault="00932312">
            <w:pPr>
              <w:rPr>
                <w:lang w:val="fi-FI"/>
              </w:rPr>
            </w:pPr>
          </w:p>
        </w:tc>
      </w:tr>
      <w:tr w:rsidR="00932312" w14:paraId="6C4301D5" w14:textId="77777777">
        <w:tc>
          <w:tcPr>
            <w:tcW w:w="3402" w:type="dxa"/>
          </w:tcPr>
          <w:p w14:paraId="5ECB0223" w14:textId="77777777" w:rsidR="00932312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2D1DD361" w14:textId="35957AD4" w:rsidR="001966F5" w:rsidRDefault="007D2D4F">
            <w:r>
              <w:t xml:space="preserve">Sprint </w:t>
            </w:r>
            <w:r w:rsidR="001966F5">
              <w:t>4</w:t>
            </w:r>
          </w:p>
        </w:tc>
      </w:tr>
      <w:tr w:rsidR="001966F5" w:rsidRPr="001966F5" w14:paraId="0DC4A638" w14:textId="77777777">
        <w:tc>
          <w:tcPr>
            <w:tcW w:w="3402" w:type="dxa"/>
          </w:tcPr>
          <w:p w14:paraId="791EA21B" w14:textId="53CCBABE" w:rsidR="001966F5" w:rsidRDefault="001966F5">
            <w:proofErr w:type="spellStart"/>
            <w:r>
              <w:t>Mistä</w:t>
            </w:r>
            <w:proofErr w:type="spellEnd"/>
            <w:r>
              <w:t xml:space="preserve"> </w:t>
            </w:r>
            <w:proofErr w:type="spellStart"/>
            <w:r>
              <w:t>keskusteltiin</w:t>
            </w:r>
            <w:proofErr w:type="spellEnd"/>
            <w:r>
              <w:t xml:space="preserve">, </w:t>
            </w:r>
            <w:proofErr w:type="spellStart"/>
            <w:r>
              <w:t>pääkohdat</w:t>
            </w:r>
            <w:proofErr w:type="spellEnd"/>
          </w:p>
        </w:tc>
        <w:tc>
          <w:tcPr>
            <w:tcW w:w="5953" w:type="dxa"/>
          </w:tcPr>
          <w:p w14:paraId="273DED48" w14:textId="11D060A5" w:rsidR="001966F5" w:rsidRPr="001966F5" w:rsidRDefault="001966F5">
            <w:pPr>
              <w:rPr>
                <w:lang w:val="fi-FI"/>
              </w:rPr>
            </w:pPr>
            <w:proofErr w:type="spellStart"/>
            <w:r w:rsidRPr="001966F5">
              <w:rPr>
                <w:lang w:val="fi-FI"/>
              </w:rPr>
              <w:t>Backendin</w:t>
            </w:r>
            <w:proofErr w:type="spellEnd"/>
            <w:r w:rsidRPr="001966F5">
              <w:rPr>
                <w:lang w:val="fi-FI"/>
              </w:rPr>
              <w:t xml:space="preserve"> toimivuus, seuraavan sprintin t</w:t>
            </w:r>
            <w:r>
              <w:rPr>
                <w:lang w:val="fi-FI"/>
              </w:rPr>
              <w:t>ehtävät, miten valmistaudutaan seuraavaan opettajan projektipalaveriin</w:t>
            </w:r>
          </w:p>
        </w:tc>
      </w:tr>
    </w:tbl>
    <w:p w14:paraId="61AA4129" w14:textId="77777777" w:rsidR="00932312" w:rsidRPr="001966F5" w:rsidRDefault="00932312">
      <w:pPr>
        <w:rPr>
          <w:lang w:val="fi-FI"/>
        </w:rPr>
      </w:pPr>
    </w:p>
    <w:p w14:paraId="01B28DFA" w14:textId="77777777" w:rsidR="00E20B13" w:rsidRPr="001966F5" w:rsidRDefault="00E20B13">
      <w:pPr>
        <w:rPr>
          <w:lang w:val="fi-FI"/>
        </w:rPr>
      </w:pPr>
    </w:p>
    <w:p w14:paraId="49F69F5A" w14:textId="77777777" w:rsidR="00E20B13" w:rsidRPr="001966F5" w:rsidRDefault="00E20B13">
      <w:pPr>
        <w:rPr>
          <w:lang w:val="fi-FI"/>
        </w:rPr>
      </w:pPr>
    </w:p>
    <w:p w14:paraId="229958A9" w14:textId="77777777" w:rsidR="00E20B13" w:rsidRPr="001966F5" w:rsidRDefault="00E20B13">
      <w:pPr>
        <w:rPr>
          <w:lang w:val="fi-FI"/>
        </w:rPr>
      </w:pPr>
    </w:p>
    <w:p w14:paraId="27FB0342" w14:textId="77777777" w:rsidR="00E20B13" w:rsidRPr="001966F5" w:rsidRDefault="00E20B13">
      <w:pPr>
        <w:rPr>
          <w:lang w:val="fi-FI"/>
        </w:rPr>
      </w:pPr>
    </w:p>
    <w:p w14:paraId="5B92BA9A" w14:textId="77777777" w:rsidR="00932312" w:rsidRDefault="00000000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32312" w14:paraId="68CFDF81" w14:textId="77777777">
        <w:tc>
          <w:tcPr>
            <w:tcW w:w="1701" w:type="dxa"/>
            <w:shd w:val="clear" w:color="auto" w:fill="EEF2FF"/>
          </w:tcPr>
          <w:p w14:paraId="270D97B0" w14:textId="77777777" w:rsidR="0093231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F810A70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47A39D0" w14:textId="77777777" w:rsidR="00932312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0008B336" w14:textId="77777777" w:rsidR="00932312" w:rsidRDefault="00000000">
            <w:r>
              <w:rPr>
                <w:b/>
              </w:rPr>
              <w:t>Esteet / riskit</w:t>
            </w:r>
          </w:p>
        </w:tc>
      </w:tr>
      <w:tr w:rsidR="00932312" w14:paraId="601CE261" w14:textId="77777777">
        <w:tc>
          <w:tcPr>
            <w:tcW w:w="1701" w:type="dxa"/>
          </w:tcPr>
          <w:p w14:paraId="09BE3D3F" w14:textId="70A089D6" w:rsidR="00932312" w:rsidRDefault="007D2D4F">
            <w:proofErr w:type="spellStart"/>
            <w:r>
              <w:t>Varkki</w:t>
            </w:r>
            <w:proofErr w:type="spellEnd"/>
          </w:p>
        </w:tc>
        <w:tc>
          <w:tcPr>
            <w:tcW w:w="3005" w:type="dxa"/>
          </w:tcPr>
          <w:p w14:paraId="624051C8" w14:textId="5F4D736A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3005" w:type="dxa"/>
          </w:tcPr>
          <w:p w14:paraId="3674E4EA" w14:textId="77777777" w:rsidR="001966F5" w:rsidRDefault="001966F5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Notifikaatio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pesun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loppuessa</w:t>
            </w:r>
            <w:proofErr w:type="spellEnd"/>
            <w:r>
              <w:rPr>
                <w:lang w:val="en-FI"/>
              </w:rPr>
              <w:t>,</w:t>
            </w:r>
          </w:p>
          <w:p w14:paraId="588E52D3" w14:textId="3BA91C2E" w:rsidR="001966F5" w:rsidRPr="007D2D4F" w:rsidRDefault="001966F5">
            <w:pPr>
              <w:rPr>
                <w:lang w:val="en-FI"/>
              </w:rPr>
            </w:pPr>
            <w:r>
              <w:rPr>
                <w:lang w:val="en-FI"/>
              </w:rPr>
              <w:t xml:space="preserve">Latausympyrä-komponentin </w:t>
            </w:r>
            <w:proofErr w:type="spellStart"/>
            <w:r>
              <w:rPr>
                <w:lang w:val="en-FI"/>
              </w:rPr>
              <w:t>luonti</w:t>
            </w:r>
            <w:proofErr w:type="spellEnd"/>
          </w:p>
        </w:tc>
        <w:tc>
          <w:tcPr>
            <w:tcW w:w="1701" w:type="dxa"/>
          </w:tcPr>
          <w:p w14:paraId="670C5B71" w14:textId="77777777" w:rsidR="00932312" w:rsidRDefault="00932312"/>
        </w:tc>
      </w:tr>
      <w:tr w:rsidR="00932312" w:rsidRPr="00F34484" w14:paraId="3F7FD9FC" w14:textId="77777777">
        <w:tc>
          <w:tcPr>
            <w:tcW w:w="1701" w:type="dxa"/>
          </w:tcPr>
          <w:p w14:paraId="4F258565" w14:textId="770726EE" w:rsidR="00932312" w:rsidRDefault="007D2D4F">
            <w:r>
              <w:t>Honkanen</w:t>
            </w:r>
          </w:p>
        </w:tc>
        <w:tc>
          <w:tcPr>
            <w:tcW w:w="3005" w:type="dxa"/>
          </w:tcPr>
          <w:p w14:paraId="6D7B4B94" w14:textId="68F6CE19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3005" w:type="dxa"/>
          </w:tcPr>
          <w:p w14:paraId="2E0F6F71" w14:textId="3F56B6A9" w:rsidR="00752D07" w:rsidRPr="00F34484" w:rsidRDefault="001966F5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Frontend</w:t>
            </w:r>
            <w:proofErr w:type="spellEnd"/>
            <w:r>
              <w:rPr>
                <w:lang w:val="fi-FI"/>
              </w:rPr>
              <w:t xml:space="preserve"> kirjautumiselle</w:t>
            </w:r>
          </w:p>
        </w:tc>
        <w:tc>
          <w:tcPr>
            <w:tcW w:w="1701" w:type="dxa"/>
          </w:tcPr>
          <w:p w14:paraId="21331380" w14:textId="77777777" w:rsidR="00932312" w:rsidRPr="00F34484" w:rsidRDefault="00932312">
            <w:pPr>
              <w:rPr>
                <w:lang w:val="fi-FI"/>
              </w:rPr>
            </w:pPr>
          </w:p>
        </w:tc>
      </w:tr>
      <w:tr w:rsidR="00932312" w:rsidRPr="00EC10BA" w14:paraId="44D9F036" w14:textId="77777777">
        <w:tc>
          <w:tcPr>
            <w:tcW w:w="1701" w:type="dxa"/>
          </w:tcPr>
          <w:p w14:paraId="26DA7323" w14:textId="450C4BED" w:rsidR="00932312" w:rsidRDefault="007D2D4F">
            <w:r>
              <w:t>Starck</w:t>
            </w:r>
          </w:p>
        </w:tc>
        <w:tc>
          <w:tcPr>
            <w:tcW w:w="3005" w:type="dxa"/>
          </w:tcPr>
          <w:p w14:paraId="257FD058" w14:textId="5375CAED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3005" w:type="dxa"/>
          </w:tcPr>
          <w:p w14:paraId="33689683" w14:textId="03041DA9" w:rsidR="00932312" w:rsidRPr="007D2D4F" w:rsidRDefault="001966F5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Frontend</w:t>
            </w:r>
            <w:proofErr w:type="spellEnd"/>
            <w:r>
              <w:rPr>
                <w:lang w:val="fi-FI"/>
              </w:rPr>
              <w:t xml:space="preserve"> rekisteröitymiselle</w:t>
            </w:r>
          </w:p>
        </w:tc>
        <w:tc>
          <w:tcPr>
            <w:tcW w:w="1701" w:type="dxa"/>
          </w:tcPr>
          <w:p w14:paraId="4E62F190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6F105DCF" w14:textId="77777777">
        <w:tc>
          <w:tcPr>
            <w:tcW w:w="1701" w:type="dxa"/>
          </w:tcPr>
          <w:p w14:paraId="77E12BB8" w14:textId="5E7BF4F5" w:rsidR="00932312" w:rsidRPr="007D2D4F" w:rsidRDefault="00752D07">
            <w:pPr>
              <w:rPr>
                <w:lang w:val="fi-FI"/>
              </w:rPr>
            </w:pPr>
            <w:r>
              <w:rPr>
                <w:lang w:val="fi-FI"/>
              </w:rPr>
              <w:t>Yhteinen</w:t>
            </w:r>
          </w:p>
        </w:tc>
        <w:tc>
          <w:tcPr>
            <w:tcW w:w="3005" w:type="dxa"/>
          </w:tcPr>
          <w:p w14:paraId="1457257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E44DDD5" w14:textId="5C332901" w:rsidR="00752D07" w:rsidRPr="007D2D4F" w:rsidRDefault="00752D07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62FF1688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0AC56315" w14:textId="77777777">
        <w:tc>
          <w:tcPr>
            <w:tcW w:w="1701" w:type="dxa"/>
          </w:tcPr>
          <w:p w14:paraId="61EBB87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2B0FDD2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AA3348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0222C3FD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3C6545C9" w14:textId="77777777">
        <w:tc>
          <w:tcPr>
            <w:tcW w:w="1701" w:type="dxa"/>
          </w:tcPr>
          <w:p w14:paraId="5176C9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51D8FDB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A2496FA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18C0ED88" w14:textId="77777777" w:rsidR="00932312" w:rsidRPr="007D2D4F" w:rsidRDefault="00932312">
            <w:pPr>
              <w:rPr>
                <w:lang w:val="fi-FI"/>
              </w:rPr>
            </w:pPr>
          </w:p>
        </w:tc>
      </w:tr>
    </w:tbl>
    <w:p w14:paraId="1432FF85" w14:textId="77777777" w:rsidR="00932312" w:rsidRPr="007D2D4F" w:rsidRDefault="00932312">
      <w:pPr>
        <w:rPr>
          <w:lang w:val="fi-FI"/>
        </w:rPr>
      </w:pPr>
    </w:p>
    <w:p w14:paraId="03816072" w14:textId="77777777" w:rsidR="00932312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32312" w14:paraId="14419497" w14:textId="77777777">
        <w:tc>
          <w:tcPr>
            <w:tcW w:w="3402" w:type="dxa"/>
            <w:shd w:val="clear" w:color="auto" w:fill="EEF2FF"/>
          </w:tcPr>
          <w:p w14:paraId="155DA1B3" w14:textId="77777777" w:rsidR="0093231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41110EA" w14:textId="77777777" w:rsidR="0093231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5DC2C662" w14:textId="77777777" w:rsidR="00932312" w:rsidRDefault="00000000">
            <w:r>
              <w:rPr>
                <w:b/>
              </w:rPr>
              <w:t>Vaikutus (mitä muuttuu)</w:t>
            </w:r>
          </w:p>
        </w:tc>
      </w:tr>
      <w:tr w:rsidR="00932312" w14:paraId="51DC8B91" w14:textId="77777777">
        <w:tc>
          <w:tcPr>
            <w:tcW w:w="3402" w:type="dxa"/>
          </w:tcPr>
          <w:p w14:paraId="32EE296A" w14:textId="785546D3" w:rsidR="00932312" w:rsidRDefault="00932312"/>
        </w:tc>
        <w:tc>
          <w:tcPr>
            <w:tcW w:w="2551" w:type="dxa"/>
          </w:tcPr>
          <w:p w14:paraId="75B7A910" w14:textId="77777777" w:rsidR="00932312" w:rsidRDefault="00932312"/>
        </w:tc>
        <w:tc>
          <w:tcPr>
            <w:tcW w:w="3402" w:type="dxa"/>
          </w:tcPr>
          <w:p w14:paraId="21DDB7AF" w14:textId="77777777" w:rsidR="00932312" w:rsidRDefault="00932312"/>
        </w:tc>
      </w:tr>
      <w:tr w:rsidR="00932312" w14:paraId="29114137" w14:textId="77777777">
        <w:tc>
          <w:tcPr>
            <w:tcW w:w="3402" w:type="dxa"/>
          </w:tcPr>
          <w:p w14:paraId="14E30F19" w14:textId="77777777" w:rsidR="00932312" w:rsidRDefault="00932312"/>
        </w:tc>
        <w:tc>
          <w:tcPr>
            <w:tcW w:w="2551" w:type="dxa"/>
          </w:tcPr>
          <w:p w14:paraId="65C6E841" w14:textId="77777777" w:rsidR="00932312" w:rsidRDefault="00932312"/>
        </w:tc>
        <w:tc>
          <w:tcPr>
            <w:tcW w:w="3402" w:type="dxa"/>
          </w:tcPr>
          <w:p w14:paraId="1AC8EBF8" w14:textId="77777777" w:rsidR="00932312" w:rsidRDefault="00932312"/>
        </w:tc>
      </w:tr>
      <w:tr w:rsidR="00932312" w14:paraId="3CF9A8C5" w14:textId="77777777">
        <w:tc>
          <w:tcPr>
            <w:tcW w:w="3402" w:type="dxa"/>
          </w:tcPr>
          <w:p w14:paraId="15FFB6B2" w14:textId="77777777" w:rsidR="00932312" w:rsidRDefault="00932312"/>
        </w:tc>
        <w:tc>
          <w:tcPr>
            <w:tcW w:w="2551" w:type="dxa"/>
          </w:tcPr>
          <w:p w14:paraId="0E108ABB" w14:textId="77777777" w:rsidR="00932312" w:rsidRDefault="00932312"/>
        </w:tc>
        <w:tc>
          <w:tcPr>
            <w:tcW w:w="3402" w:type="dxa"/>
          </w:tcPr>
          <w:p w14:paraId="2BA6E706" w14:textId="77777777" w:rsidR="00932312" w:rsidRDefault="00932312"/>
        </w:tc>
      </w:tr>
      <w:tr w:rsidR="00932312" w14:paraId="703EB3B5" w14:textId="77777777">
        <w:tc>
          <w:tcPr>
            <w:tcW w:w="3402" w:type="dxa"/>
          </w:tcPr>
          <w:p w14:paraId="50CC745E" w14:textId="77777777" w:rsidR="00932312" w:rsidRDefault="00932312"/>
        </w:tc>
        <w:tc>
          <w:tcPr>
            <w:tcW w:w="2551" w:type="dxa"/>
          </w:tcPr>
          <w:p w14:paraId="4E991C14" w14:textId="77777777" w:rsidR="00932312" w:rsidRDefault="00932312"/>
        </w:tc>
        <w:tc>
          <w:tcPr>
            <w:tcW w:w="3402" w:type="dxa"/>
          </w:tcPr>
          <w:p w14:paraId="62D7149D" w14:textId="77777777" w:rsidR="00932312" w:rsidRDefault="00932312"/>
        </w:tc>
      </w:tr>
    </w:tbl>
    <w:p w14:paraId="30811D71" w14:textId="77777777" w:rsidR="00932312" w:rsidRDefault="00932312"/>
    <w:p w14:paraId="64534719" w14:textId="77777777" w:rsidR="00932312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32312" w14:paraId="2A473145" w14:textId="77777777">
        <w:tc>
          <w:tcPr>
            <w:tcW w:w="2835" w:type="dxa"/>
            <w:shd w:val="clear" w:color="auto" w:fill="EEF2FF"/>
          </w:tcPr>
          <w:p w14:paraId="69DB7C1F" w14:textId="77777777" w:rsidR="0093231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24359CA3" w14:textId="77777777" w:rsidR="0093231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37C6D7DB" w14:textId="77777777" w:rsidR="0093231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253C0B4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 xml:space="preserve">GitHub </w:t>
            </w:r>
            <w:proofErr w:type="spellStart"/>
            <w:r w:rsidRPr="00E20B13">
              <w:rPr>
                <w:b/>
                <w:lang w:val="fi-FI"/>
              </w:rPr>
              <w:t>Projects</w:t>
            </w:r>
            <w:proofErr w:type="spellEnd"/>
            <w:r w:rsidRPr="00E20B13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214928E" w14:textId="77777777" w:rsidR="00932312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932312" w14:paraId="0C0261F1" w14:textId="77777777">
        <w:tc>
          <w:tcPr>
            <w:tcW w:w="2835" w:type="dxa"/>
          </w:tcPr>
          <w:p w14:paraId="0839FC30" w14:textId="77777777" w:rsidR="00932312" w:rsidRDefault="00932312"/>
        </w:tc>
        <w:tc>
          <w:tcPr>
            <w:tcW w:w="1701" w:type="dxa"/>
          </w:tcPr>
          <w:p w14:paraId="338C61EE" w14:textId="77777777" w:rsidR="00932312" w:rsidRDefault="00932312"/>
        </w:tc>
        <w:tc>
          <w:tcPr>
            <w:tcW w:w="1417" w:type="dxa"/>
          </w:tcPr>
          <w:p w14:paraId="2B95AC8C" w14:textId="77777777" w:rsidR="00932312" w:rsidRDefault="00932312"/>
        </w:tc>
        <w:tc>
          <w:tcPr>
            <w:tcW w:w="2835" w:type="dxa"/>
          </w:tcPr>
          <w:p w14:paraId="28093C78" w14:textId="77777777" w:rsidR="00932312" w:rsidRDefault="00932312"/>
        </w:tc>
        <w:tc>
          <w:tcPr>
            <w:tcW w:w="567" w:type="dxa"/>
          </w:tcPr>
          <w:p w14:paraId="0561979F" w14:textId="77777777" w:rsidR="00932312" w:rsidRDefault="00000000">
            <w:r>
              <w:t>☐</w:t>
            </w:r>
          </w:p>
        </w:tc>
      </w:tr>
      <w:tr w:rsidR="00932312" w14:paraId="013E2F97" w14:textId="77777777">
        <w:tc>
          <w:tcPr>
            <w:tcW w:w="2835" w:type="dxa"/>
          </w:tcPr>
          <w:p w14:paraId="52741059" w14:textId="77777777" w:rsidR="00932312" w:rsidRDefault="00932312"/>
        </w:tc>
        <w:tc>
          <w:tcPr>
            <w:tcW w:w="1701" w:type="dxa"/>
          </w:tcPr>
          <w:p w14:paraId="49A41035" w14:textId="77777777" w:rsidR="00932312" w:rsidRDefault="00932312"/>
        </w:tc>
        <w:tc>
          <w:tcPr>
            <w:tcW w:w="1417" w:type="dxa"/>
          </w:tcPr>
          <w:p w14:paraId="360E8DFB" w14:textId="77777777" w:rsidR="00932312" w:rsidRDefault="00932312"/>
        </w:tc>
        <w:tc>
          <w:tcPr>
            <w:tcW w:w="2835" w:type="dxa"/>
          </w:tcPr>
          <w:p w14:paraId="6769B005" w14:textId="77777777" w:rsidR="00932312" w:rsidRDefault="00932312"/>
        </w:tc>
        <w:tc>
          <w:tcPr>
            <w:tcW w:w="567" w:type="dxa"/>
          </w:tcPr>
          <w:p w14:paraId="5C92A7DA" w14:textId="77777777" w:rsidR="00932312" w:rsidRDefault="00000000">
            <w:r>
              <w:t>☐</w:t>
            </w:r>
          </w:p>
        </w:tc>
      </w:tr>
      <w:tr w:rsidR="00932312" w14:paraId="08B9773A" w14:textId="77777777">
        <w:tc>
          <w:tcPr>
            <w:tcW w:w="2835" w:type="dxa"/>
          </w:tcPr>
          <w:p w14:paraId="49B45BB8" w14:textId="77777777" w:rsidR="00932312" w:rsidRDefault="00932312"/>
        </w:tc>
        <w:tc>
          <w:tcPr>
            <w:tcW w:w="1701" w:type="dxa"/>
          </w:tcPr>
          <w:p w14:paraId="272F6D99" w14:textId="77777777" w:rsidR="00932312" w:rsidRDefault="00932312"/>
        </w:tc>
        <w:tc>
          <w:tcPr>
            <w:tcW w:w="1417" w:type="dxa"/>
          </w:tcPr>
          <w:p w14:paraId="618C5E06" w14:textId="77777777" w:rsidR="00932312" w:rsidRDefault="00932312"/>
        </w:tc>
        <w:tc>
          <w:tcPr>
            <w:tcW w:w="2835" w:type="dxa"/>
          </w:tcPr>
          <w:p w14:paraId="60FFE50B" w14:textId="77777777" w:rsidR="00932312" w:rsidRDefault="00932312"/>
        </w:tc>
        <w:tc>
          <w:tcPr>
            <w:tcW w:w="567" w:type="dxa"/>
          </w:tcPr>
          <w:p w14:paraId="5402C12B" w14:textId="77777777" w:rsidR="00932312" w:rsidRDefault="00000000">
            <w:r>
              <w:t>☐</w:t>
            </w:r>
          </w:p>
        </w:tc>
      </w:tr>
      <w:tr w:rsidR="00932312" w14:paraId="2F13FA33" w14:textId="77777777">
        <w:tc>
          <w:tcPr>
            <w:tcW w:w="2835" w:type="dxa"/>
          </w:tcPr>
          <w:p w14:paraId="4E1F8F10" w14:textId="77777777" w:rsidR="00932312" w:rsidRDefault="00932312"/>
        </w:tc>
        <w:tc>
          <w:tcPr>
            <w:tcW w:w="1701" w:type="dxa"/>
          </w:tcPr>
          <w:p w14:paraId="2BC02BFC" w14:textId="77777777" w:rsidR="00932312" w:rsidRDefault="00932312"/>
        </w:tc>
        <w:tc>
          <w:tcPr>
            <w:tcW w:w="1417" w:type="dxa"/>
          </w:tcPr>
          <w:p w14:paraId="06642DDB" w14:textId="77777777" w:rsidR="00932312" w:rsidRDefault="00932312"/>
        </w:tc>
        <w:tc>
          <w:tcPr>
            <w:tcW w:w="2835" w:type="dxa"/>
          </w:tcPr>
          <w:p w14:paraId="4C3FCCBA" w14:textId="77777777" w:rsidR="00932312" w:rsidRDefault="00932312"/>
        </w:tc>
        <w:tc>
          <w:tcPr>
            <w:tcW w:w="567" w:type="dxa"/>
          </w:tcPr>
          <w:p w14:paraId="469DCED1" w14:textId="77777777" w:rsidR="00932312" w:rsidRDefault="00000000">
            <w:r>
              <w:t>☐</w:t>
            </w:r>
          </w:p>
        </w:tc>
      </w:tr>
      <w:tr w:rsidR="00932312" w14:paraId="11DAA4DD" w14:textId="77777777">
        <w:tc>
          <w:tcPr>
            <w:tcW w:w="2835" w:type="dxa"/>
          </w:tcPr>
          <w:p w14:paraId="2C723AF0" w14:textId="77777777" w:rsidR="00932312" w:rsidRDefault="00932312"/>
        </w:tc>
        <w:tc>
          <w:tcPr>
            <w:tcW w:w="1701" w:type="dxa"/>
          </w:tcPr>
          <w:p w14:paraId="354BDCCF" w14:textId="77777777" w:rsidR="00932312" w:rsidRDefault="00932312"/>
        </w:tc>
        <w:tc>
          <w:tcPr>
            <w:tcW w:w="1417" w:type="dxa"/>
          </w:tcPr>
          <w:p w14:paraId="3A62BFF3" w14:textId="77777777" w:rsidR="00932312" w:rsidRDefault="00932312"/>
        </w:tc>
        <w:tc>
          <w:tcPr>
            <w:tcW w:w="2835" w:type="dxa"/>
          </w:tcPr>
          <w:p w14:paraId="796AA371" w14:textId="77777777" w:rsidR="00932312" w:rsidRDefault="00932312"/>
        </w:tc>
        <w:tc>
          <w:tcPr>
            <w:tcW w:w="567" w:type="dxa"/>
          </w:tcPr>
          <w:p w14:paraId="0B0D21E9" w14:textId="77777777" w:rsidR="00932312" w:rsidRDefault="00000000">
            <w:r>
              <w:t>☐</w:t>
            </w:r>
          </w:p>
        </w:tc>
      </w:tr>
      <w:tr w:rsidR="00932312" w14:paraId="53DCD239" w14:textId="77777777">
        <w:tc>
          <w:tcPr>
            <w:tcW w:w="2835" w:type="dxa"/>
          </w:tcPr>
          <w:p w14:paraId="0BF37520" w14:textId="77777777" w:rsidR="00932312" w:rsidRDefault="00932312"/>
        </w:tc>
        <w:tc>
          <w:tcPr>
            <w:tcW w:w="1701" w:type="dxa"/>
          </w:tcPr>
          <w:p w14:paraId="15E10101" w14:textId="77777777" w:rsidR="00932312" w:rsidRDefault="00932312"/>
        </w:tc>
        <w:tc>
          <w:tcPr>
            <w:tcW w:w="1417" w:type="dxa"/>
          </w:tcPr>
          <w:p w14:paraId="73F03590" w14:textId="77777777" w:rsidR="00932312" w:rsidRDefault="00932312"/>
        </w:tc>
        <w:tc>
          <w:tcPr>
            <w:tcW w:w="2835" w:type="dxa"/>
          </w:tcPr>
          <w:p w14:paraId="6143C9F9" w14:textId="77777777" w:rsidR="00932312" w:rsidRDefault="00932312"/>
        </w:tc>
        <w:tc>
          <w:tcPr>
            <w:tcW w:w="567" w:type="dxa"/>
          </w:tcPr>
          <w:p w14:paraId="00A84E9F" w14:textId="77777777" w:rsidR="00932312" w:rsidRDefault="00000000">
            <w:r>
              <w:t>☐</w:t>
            </w:r>
          </w:p>
        </w:tc>
      </w:tr>
    </w:tbl>
    <w:p w14:paraId="5979B1D8" w14:textId="77777777" w:rsidR="00932312" w:rsidRDefault="00932312"/>
    <w:p w14:paraId="2CA8884E" w14:textId="77777777" w:rsidR="0093231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32312" w14:paraId="71F1D779" w14:textId="77777777">
        <w:tc>
          <w:tcPr>
            <w:tcW w:w="3118" w:type="dxa"/>
            <w:shd w:val="clear" w:color="auto" w:fill="EEF2FF"/>
          </w:tcPr>
          <w:p w14:paraId="5881F432" w14:textId="77777777" w:rsidR="0093231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0C821688" w14:textId="77777777" w:rsidR="0093231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75A71640" w14:textId="77777777" w:rsidR="0093231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260D93F5" w14:textId="77777777" w:rsidR="00932312" w:rsidRDefault="00000000">
            <w:r>
              <w:rPr>
                <w:b/>
              </w:rPr>
              <w:t>Huom.</w:t>
            </w:r>
          </w:p>
        </w:tc>
      </w:tr>
      <w:tr w:rsidR="00932312" w14:paraId="333E809D" w14:textId="77777777">
        <w:tc>
          <w:tcPr>
            <w:tcW w:w="3118" w:type="dxa"/>
          </w:tcPr>
          <w:p w14:paraId="65E42302" w14:textId="77777777" w:rsidR="00932312" w:rsidRDefault="00932312"/>
        </w:tc>
        <w:tc>
          <w:tcPr>
            <w:tcW w:w="2268" w:type="dxa"/>
          </w:tcPr>
          <w:p w14:paraId="7C1FECD9" w14:textId="77777777" w:rsidR="00932312" w:rsidRDefault="00932312"/>
        </w:tc>
        <w:tc>
          <w:tcPr>
            <w:tcW w:w="2835" w:type="dxa"/>
          </w:tcPr>
          <w:p w14:paraId="6FCE3AF6" w14:textId="77777777" w:rsidR="00932312" w:rsidRDefault="00932312"/>
        </w:tc>
        <w:tc>
          <w:tcPr>
            <w:tcW w:w="1134" w:type="dxa"/>
          </w:tcPr>
          <w:p w14:paraId="55B8F291" w14:textId="77777777" w:rsidR="00932312" w:rsidRDefault="00932312"/>
        </w:tc>
      </w:tr>
      <w:tr w:rsidR="00932312" w14:paraId="0E4DC07B" w14:textId="77777777">
        <w:tc>
          <w:tcPr>
            <w:tcW w:w="3118" w:type="dxa"/>
          </w:tcPr>
          <w:p w14:paraId="7FD8DC00" w14:textId="77777777" w:rsidR="00932312" w:rsidRDefault="00932312"/>
        </w:tc>
        <w:tc>
          <w:tcPr>
            <w:tcW w:w="2268" w:type="dxa"/>
          </w:tcPr>
          <w:p w14:paraId="3D7CEB74" w14:textId="77777777" w:rsidR="00932312" w:rsidRDefault="00932312"/>
        </w:tc>
        <w:tc>
          <w:tcPr>
            <w:tcW w:w="2835" w:type="dxa"/>
          </w:tcPr>
          <w:p w14:paraId="7C6199ED" w14:textId="77777777" w:rsidR="00932312" w:rsidRDefault="00932312"/>
        </w:tc>
        <w:tc>
          <w:tcPr>
            <w:tcW w:w="1134" w:type="dxa"/>
          </w:tcPr>
          <w:p w14:paraId="475B22AA" w14:textId="77777777" w:rsidR="00932312" w:rsidRDefault="00932312"/>
        </w:tc>
      </w:tr>
      <w:tr w:rsidR="00932312" w14:paraId="4269E413" w14:textId="77777777">
        <w:tc>
          <w:tcPr>
            <w:tcW w:w="3118" w:type="dxa"/>
          </w:tcPr>
          <w:p w14:paraId="57DDF7AA" w14:textId="77777777" w:rsidR="00932312" w:rsidRDefault="00932312"/>
        </w:tc>
        <w:tc>
          <w:tcPr>
            <w:tcW w:w="2268" w:type="dxa"/>
          </w:tcPr>
          <w:p w14:paraId="79730B72" w14:textId="77777777" w:rsidR="00932312" w:rsidRDefault="00932312"/>
        </w:tc>
        <w:tc>
          <w:tcPr>
            <w:tcW w:w="2835" w:type="dxa"/>
          </w:tcPr>
          <w:p w14:paraId="4D8B1AAF" w14:textId="77777777" w:rsidR="00932312" w:rsidRDefault="00932312"/>
        </w:tc>
        <w:tc>
          <w:tcPr>
            <w:tcW w:w="1134" w:type="dxa"/>
          </w:tcPr>
          <w:p w14:paraId="6C8B9898" w14:textId="77777777" w:rsidR="00932312" w:rsidRDefault="00932312"/>
        </w:tc>
      </w:tr>
      <w:tr w:rsidR="00932312" w14:paraId="6879D9A8" w14:textId="77777777">
        <w:tc>
          <w:tcPr>
            <w:tcW w:w="3118" w:type="dxa"/>
          </w:tcPr>
          <w:p w14:paraId="735F7342" w14:textId="77777777" w:rsidR="00932312" w:rsidRDefault="00932312"/>
        </w:tc>
        <w:tc>
          <w:tcPr>
            <w:tcW w:w="2268" w:type="dxa"/>
          </w:tcPr>
          <w:p w14:paraId="2FD59A52" w14:textId="77777777" w:rsidR="00932312" w:rsidRDefault="00932312"/>
        </w:tc>
        <w:tc>
          <w:tcPr>
            <w:tcW w:w="2835" w:type="dxa"/>
          </w:tcPr>
          <w:p w14:paraId="308E12A2" w14:textId="77777777" w:rsidR="00932312" w:rsidRDefault="00932312"/>
        </w:tc>
        <w:tc>
          <w:tcPr>
            <w:tcW w:w="1134" w:type="dxa"/>
          </w:tcPr>
          <w:p w14:paraId="556D9855" w14:textId="77777777" w:rsidR="00932312" w:rsidRDefault="00932312"/>
        </w:tc>
      </w:tr>
    </w:tbl>
    <w:p w14:paraId="259FE7A3" w14:textId="77777777" w:rsidR="00932312" w:rsidRDefault="00932312"/>
    <w:p w14:paraId="02861762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 xml:space="preserve">5) </w:t>
      </w:r>
      <w:proofErr w:type="spellStart"/>
      <w:r w:rsidRPr="00E20B13">
        <w:rPr>
          <w:b/>
          <w:lang w:val="fi-FI"/>
        </w:rPr>
        <w:t>Parking</w:t>
      </w:r>
      <w:proofErr w:type="spellEnd"/>
      <w:r w:rsidRPr="00E20B13">
        <w:rPr>
          <w:b/>
          <w:lang w:val="fi-FI"/>
        </w:rPr>
        <w:t xml:space="preserve"> </w:t>
      </w:r>
      <w:proofErr w:type="spellStart"/>
      <w:r w:rsidRPr="00E20B13">
        <w:rPr>
          <w:b/>
          <w:lang w:val="fi-FI"/>
        </w:rPr>
        <w:t>lot</w:t>
      </w:r>
      <w:proofErr w:type="spellEnd"/>
      <w:r w:rsidRPr="00E20B13">
        <w:rPr>
          <w:b/>
          <w:lang w:val="fi-FI"/>
        </w:rPr>
        <w:t xml:space="preserve"> (</w:t>
      </w:r>
      <w:proofErr w:type="gramStart"/>
      <w:r w:rsidRPr="00E20B13">
        <w:rPr>
          <w:b/>
          <w:lang w:val="fi-FI"/>
        </w:rPr>
        <w:t>asiat</w:t>
      </w:r>
      <w:proofErr w:type="gramEnd"/>
      <w:r w:rsidRPr="00E20B13">
        <w:rPr>
          <w:b/>
          <w:lang w:val="fi-FI"/>
        </w:rPr>
        <w:t xml:space="preserve"> jotka jäivät auki)</w:t>
      </w:r>
    </w:p>
    <w:p w14:paraId="6D3BC2CC" w14:textId="77777777" w:rsidR="00932312" w:rsidRDefault="00000000">
      <w:r>
        <w:lastRenderedPageBreak/>
        <w:t xml:space="preserve">• </w:t>
      </w:r>
    </w:p>
    <w:p w14:paraId="28ACEECB" w14:textId="77777777" w:rsidR="00932312" w:rsidRDefault="00000000">
      <w:r>
        <w:t xml:space="preserve">• </w:t>
      </w:r>
    </w:p>
    <w:p w14:paraId="0D51B4B2" w14:textId="77777777" w:rsidR="00932312" w:rsidRDefault="00000000">
      <w:r>
        <w:t xml:space="preserve">• </w:t>
      </w:r>
    </w:p>
    <w:p w14:paraId="128DC711" w14:textId="77777777" w:rsidR="00932312" w:rsidRDefault="00932312"/>
    <w:p w14:paraId="641A85B4" w14:textId="77777777" w:rsidR="00932312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48FCBB7B" w14:textId="77777777">
        <w:tc>
          <w:tcPr>
            <w:tcW w:w="3402" w:type="dxa"/>
            <w:shd w:val="clear" w:color="auto" w:fill="EEF2FF"/>
          </w:tcPr>
          <w:p w14:paraId="688842E0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4E7A6836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647BB85C" w14:textId="77777777">
        <w:tc>
          <w:tcPr>
            <w:tcW w:w="3402" w:type="dxa"/>
          </w:tcPr>
          <w:p w14:paraId="22B12BB0" w14:textId="77777777" w:rsidR="0093231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01E5B5CA" w14:textId="41D5DA0E" w:rsidR="00932312" w:rsidRDefault="008B0EB0">
            <w:r>
              <w:t>12</w:t>
            </w:r>
            <w:r w:rsidR="00752D07">
              <w:t>.02.2026</w:t>
            </w:r>
          </w:p>
        </w:tc>
      </w:tr>
      <w:tr w:rsidR="00932312" w14:paraId="379BF124" w14:textId="77777777">
        <w:tc>
          <w:tcPr>
            <w:tcW w:w="3402" w:type="dxa"/>
          </w:tcPr>
          <w:p w14:paraId="795C812E" w14:textId="77777777" w:rsidR="00932312" w:rsidRDefault="00000000">
            <w:r>
              <w:t>Tavoite (1 lause)</w:t>
            </w:r>
          </w:p>
        </w:tc>
        <w:tc>
          <w:tcPr>
            <w:tcW w:w="5953" w:type="dxa"/>
          </w:tcPr>
          <w:p w14:paraId="6CD4B7CC" w14:textId="33E48AD0" w:rsidR="00932312" w:rsidRDefault="00932312"/>
        </w:tc>
      </w:tr>
      <w:tr w:rsidR="00932312" w14:paraId="25C09BF7" w14:textId="77777777">
        <w:tc>
          <w:tcPr>
            <w:tcW w:w="3402" w:type="dxa"/>
          </w:tcPr>
          <w:p w14:paraId="747EB86F" w14:textId="77777777" w:rsidR="0093231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3C7669AB" w14:textId="77777777" w:rsidR="00932312" w:rsidRDefault="00932312"/>
        </w:tc>
      </w:tr>
    </w:tbl>
    <w:p w14:paraId="692C1A36" w14:textId="77777777" w:rsidR="00736BDA" w:rsidRDefault="00736BDA"/>
    <w:sectPr w:rsidR="00736BD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7960">
    <w:abstractNumId w:val="8"/>
  </w:num>
  <w:num w:numId="2" w16cid:durableId="178085268">
    <w:abstractNumId w:val="6"/>
  </w:num>
  <w:num w:numId="3" w16cid:durableId="774206888">
    <w:abstractNumId w:val="5"/>
  </w:num>
  <w:num w:numId="4" w16cid:durableId="677199284">
    <w:abstractNumId w:val="4"/>
  </w:num>
  <w:num w:numId="5" w16cid:durableId="1417438278">
    <w:abstractNumId w:val="7"/>
  </w:num>
  <w:num w:numId="6" w16cid:durableId="1131555160">
    <w:abstractNumId w:val="3"/>
  </w:num>
  <w:num w:numId="7" w16cid:durableId="454711371">
    <w:abstractNumId w:val="2"/>
  </w:num>
  <w:num w:numId="8" w16cid:durableId="1888639635">
    <w:abstractNumId w:val="1"/>
  </w:num>
  <w:num w:numId="9" w16cid:durableId="6391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291"/>
    <w:rsid w:val="0006063C"/>
    <w:rsid w:val="0015074B"/>
    <w:rsid w:val="001966F5"/>
    <w:rsid w:val="0029639D"/>
    <w:rsid w:val="00326F90"/>
    <w:rsid w:val="0045065C"/>
    <w:rsid w:val="00736BDA"/>
    <w:rsid w:val="00752D07"/>
    <w:rsid w:val="007D2D4F"/>
    <w:rsid w:val="008B0EB0"/>
    <w:rsid w:val="008C5D17"/>
    <w:rsid w:val="008F2B09"/>
    <w:rsid w:val="008F55DF"/>
    <w:rsid w:val="00932312"/>
    <w:rsid w:val="00A5238F"/>
    <w:rsid w:val="00AA1D8D"/>
    <w:rsid w:val="00B47730"/>
    <w:rsid w:val="00C06CAE"/>
    <w:rsid w:val="00C1673B"/>
    <w:rsid w:val="00CB0664"/>
    <w:rsid w:val="00E20B13"/>
    <w:rsid w:val="00EC10BA"/>
    <w:rsid w:val="00F17916"/>
    <w:rsid w:val="00F2681B"/>
    <w:rsid w:val="00F34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A5527C"/>
  <w14:defaultImageDpi w14:val="300"/>
  <w15:docId w15:val="{0B7BCC54-E1A3-4FC3-B0A0-19A9634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Starck</cp:lastModifiedBy>
  <cp:revision>2</cp:revision>
  <dcterms:created xsi:type="dcterms:W3CDTF">2026-02-08T17:39:00Z</dcterms:created>
  <dcterms:modified xsi:type="dcterms:W3CDTF">2026-02-08T17:39:00Z</dcterms:modified>
  <cp:category/>
</cp:coreProperties>
</file>